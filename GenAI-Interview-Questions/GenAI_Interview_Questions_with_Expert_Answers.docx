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Updated GenAI Interview Questions</w:t>
      </w:r>
    </w:p>
    <w:p>
      <w:pPr>
        <w:jc w:val="center"/>
      </w:pPr>
      <w:r>
        <w:rPr>
          <w:b/>
          <w:color w:val="2F5597"/>
          <w:sz w:val="36"/>
        </w:rPr>
        <w:t>Expert Answer Guide</w:t>
      </w:r>
    </w:p>
    <w:p>
      <w:pPr>
        <w:jc w:val="center"/>
      </w:pPr>
      <w:r>
        <w:rPr>
          <w:i/>
          <w:sz w:val="20"/>
        </w:rPr>
        <w:t>Original questions from the uploaded document with concise, interview-ready answers.</w:t>
      </w:r>
    </w:p>
    <w:p>
      <w:pPr>
        <w:pStyle w:val="Heading2"/>
      </w:pPr>
      <w:r>
        <w:t>How to use this guide:</w:t>
      </w:r>
    </w:p>
    <w:p>
      <w:pPr>
        <w:ind w:left="288"/>
      </w:pPr>
      <w:r>
        <w:rPr>
          <w:b/>
        </w:rPr>
        <w:t xml:space="preserve">• </w:t>
      </w:r>
      <w:r>
        <w:t>Read the answer once for conceptual understanding, then practice saying it in your own words.</w:t>
      </w:r>
    </w:p>
    <w:p>
      <w:pPr>
        <w:ind w:left="288"/>
      </w:pPr>
      <w:r>
        <w:rPr>
          <w:b/>
        </w:rPr>
        <w:t xml:space="preserve">• </w:t>
      </w:r>
      <w:r>
        <w:t>For experience-based questions, personalize the project details, model names, metrics, and business impact.</w:t>
      </w:r>
    </w:p>
    <w:p>
      <w:pPr>
        <w:ind w:left="288"/>
      </w:pPr>
      <w:r>
        <w:rPr>
          <w:b/>
        </w:rPr>
        <w:t xml:space="preserve">• </w:t>
      </w:r>
      <w:r>
        <w:t>In interviews, lead with the definition, explain the mechanism, then add practical trade-offs and production considerations.</w:t>
      </w:r>
    </w:p>
    <w:p>
      <w:pPr>
        <w:pStyle w:val="Heading2"/>
      </w:pPr>
      <w:r>
        <w:t>Sections covered:</w:t>
      </w:r>
    </w:p>
    <w:p>
      <w:pPr>
        <w:ind w:left="288"/>
      </w:pPr>
      <w:r>
        <w:t>1. Question on Artificial Neural Network(ANN) (14 prompts)</w:t>
      </w:r>
    </w:p>
    <w:p>
      <w:pPr>
        <w:ind w:left="288"/>
      </w:pPr>
      <w:r>
        <w:t>2. Questions on Classical Natural Language Processing (12 prompts)</w:t>
      </w:r>
    </w:p>
    <w:p>
      <w:pPr>
        <w:ind w:left="288"/>
      </w:pPr>
      <w:r>
        <w:t>3. Questions on Transformer and Its Extended Architecture (32 prompts)</w:t>
      </w:r>
    </w:p>
    <w:p>
      <w:pPr>
        <w:ind w:left="288"/>
      </w:pPr>
      <w:r>
        <w:t>4. Questions on Fundamental of LLMs (23 prompts)</w:t>
      </w:r>
    </w:p>
    <w:p>
      <w:pPr>
        <w:ind w:left="288"/>
      </w:pPr>
      <w:r>
        <w:t>5. Questions on Word and Sentence Embeddings (22 prompts)</w:t>
      </w:r>
    </w:p>
    <w:p>
      <w:pPr>
        <w:ind w:left="288"/>
      </w:pPr>
      <w:r>
        <w:t>6. Questions on RAG and Multimodel RAG (34 prompts)</w:t>
      </w:r>
    </w:p>
    <w:p>
      <w:pPr>
        <w:ind w:left="288"/>
      </w:pPr>
      <w:r>
        <w:t>7. Questions on fine tuning (27 prompts)</w:t>
      </w:r>
    </w:p>
    <w:p>
      <w:pPr>
        <w:ind w:left="288"/>
      </w:pPr>
      <w:r>
        <w:t>8. Questions on Vector Database (10 prompts)</w:t>
      </w:r>
    </w:p>
    <w:p>
      <w:pPr>
        <w:ind w:left="288"/>
      </w:pPr>
      <w:r>
        <w:t>9. Questions on LLMOPs &amp; system design (11 prompts)</w:t>
      </w:r>
    </w:p>
    <w:p>
      <w:pPr>
        <w:ind w:left="288"/>
      </w:pPr>
      <w:r>
        <w:t>10. Questions on evaluation methods (26 prompts)</w:t>
      </w:r>
    </w:p>
    <w:p>
      <w:pPr>
        <w:ind w:left="288"/>
      </w:pPr>
      <w:r>
        <w:t>11. Some miscellaneous questions (11 prompts)</w:t>
      </w:r>
    </w:p>
    <w:p>
      <w:r>
        <w:br w:type="page"/>
      </w:r>
    </w:p>
    <w:p>
      <w:pPr>
        <w:pStyle w:val="Heading1"/>
      </w:pPr>
      <w:r>
        <w:t>Question on Artificial Neural Network(ANN)</w:t>
      </w:r>
    </w:p>
    <w:p>
      <w:pPr>
        <w:pStyle w:val="QuestionText"/>
      </w:pPr>
      <w:r>
        <w:rPr>
          <w:b/>
        </w:rPr>
        <w:t>Q1. What is an Artificial Neural Network, and how does it work?</w:t>
      </w:r>
    </w:p>
    <w:p>
      <w:pPr>
        <w:pStyle w:val="AnswerText"/>
      </w:pPr>
      <w:r>
        <w:rPr>
          <w:b/>
        </w:rPr>
        <w:t xml:space="preserve">Answer: </w:t>
      </w:r>
      <w:r>
        <w:t>An Artificial Neural Network is a computational model inspired by biological neurons. It consists of layers of connected nodes, where each node computes a weighted sum of inputs, adds a bias, applies an activation function, and passes the result forward. During training, the network compares predictions with the true label using a loss function, then updates weights using backpropagation and gradient descent. In interviews, emphasize that ANNs learn representations automatically from data rather than relying only on hand-engineered rules.</w:t>
      </w:r>
    </w:p>
    <w:p>
      <w:pPr>
        <w:pStyle w:val="QuestionText"/>
      </w:pPr>
      <w:r>
        <w:rPr>
          <w:b/>
        </w:rPr>
        <w:t>Q2. What are activation functions, tell me the type of the activation functions and why are they used in neural networks?</w:t>
      </w:r>
    </w:p>
    <w:p>
      <w:pPr>
        <w:pStyle w:val="AnswerText"/>
      </w:pPr>
      <w:r>
        <w:rPr>
          <w:b/>
        </w:rPr>
        <w:t xml:space="preserve">Answer: </w:t>
      </w:r>
      <w:r>
        <w:t>Activation functions introduce non-linearity, allowing neural networks to model complex relationships. Common types include sigmoid, tanh, ReLU, Leaky ReLU, ELU/GELU, softmax, and linear activation. ReLU and GELU are common in deep models because they train efficiently and reduce saturation issues. Sigmoid is useful for binary outputs, softmax for multi-class probabilities, and linear activation for regression. Without activation functions, stacked layers collapse into a single linear transformation.</w:t>
      </w:r>
    </w:p>
    <w:p>
      <w:pPr>
        <w:pStyle w:val="QuestionText"/>
      </w:pPr>
      <w:r>
        <w:rPr>
          <w:b/>
        </w:rPr>
        <w:t>Q3. What is backpropagation, and how does it work in training neural networks?</w:t>
      </w:r>
    </w:p>
    <w:p>
      <w:pPr>
        <w:pStyle w:val="AnswerText"/>
      </w:pPr>
      <w:r>
        <w:rPr>
          <w:b/>
        </w:rPr>
        <w:t xml:space="preserve">Answer: </w:t>
      </w:r>
      <w:r>
        <w:t>Backpropagation is the algorithm used to compute gradients of the loss with respect to each model parameter. It applies the chain rule from calculus, starting at the output loss and moving backward through each layer. Once gradients are computed, an optimizer such as SGD or Adam updates the weights in the direction that reduces loss. The key interview point is that forward propagation computes predictions, backpropagation computes credit assignment, and optimization changes the parameters.</w:t>
      </w:r>
    </w:p>
    <w:p>
      <w:pPr>
        <w:pStyle w:val="QuestionText"/>
      </w:pPr>
      <w:r>
        <w:rPr>
          <w:b/>
        </w:rPr>
        <w:t>Q4. What is the vanishing gradient and exploding gradient problem, and how can it affect neural network training?</w:t>
      </w:r>
    </w:p>
    <w:p>
      <w:pPr>
        <w:pStyle w:val="AnswerText"/>
      </w:pPr>
      <w:r>
        <w:rPr>
          <w:b/>
        </w:rPr>
        <w:t xml:space="preserve">Answer: </w:t>
      </w:r>
      <w:r>
        <w:t>Vanishing gradients occur when gradients become extremely small as they move backward through many layers, making early layers learn very slowly. Exploding gradients occur when gradients become very large, causing unstable updates and divergence. These problems are common in deep networks and older RNNs. Mitigations include ReLU/GELU activations, residual connections, normalization, careful initialization, gradient clipping, gated architectures such as LSTM/GRU, and optimizers with adaptive learning rates.</w:t>
      </w:r>
    </w:p>
    <w:p>
      <w:pPr>
        <w:pStyle w:val="QuestionText"/>
      </w:pPr>
      <w:r>
        <w:rPr>
          <w:b/>
        </w:rPr>
        <w:t>Q5. How do you prevent overfitting in neural networks?</w:t>
      </w:r>
    </w:p>
    <w:p>
      <w:pPr>
        <w:pStyle w:val="AnswerText"/>
      </w:pPr>
      <w:r>
        <w:rPr>
          <w:b/>
        </w:rPr>
        <w:t xml:space="preserve">Answer: </w:t>
      </w:r>
      <w:r>
        <w:t>To prevent overfitting, use a combination of better data, regularization, and validation discipline. Typical techniques include train/validation/test splits, cross-validation, dropout, L1/L2 weight regularization, early stopping, data augmentation, label smoothing, batch normalization, and reducing model capacity when needed. In production, I would also monitor performance on out-of-distribution or recent data because a model can look good on historical validation data but fail under data drift.</w:t>
      </w:r>
    </w:p>
    <w:p>
      <w:pPr>
        <w:pStyle w:val="QuestionText"/>
      </w:pPr>
      <w:r>
        <w:rPr>
          <w:b/>
        </w:rPr>
        <w:t>Q6. What is dropout, and how does it help in training neural networks?</w:t>
      </w:r>
    </w:p>
    <w:p>
      <w:pPr>
        <w:pStyle w:val="AnswerText"/>
      </w:pPr>
      <w:r>
        <w:rPr>
          <w:b/>
        </w:rPr>
        <w:t xml:space="preserve">Answer: </w:t>
      </w:r>
      <w:r>
        <w:t>Dropout is a regularization method where a random subset of neurons is temporarily disabled during training. This prevents the network from relying too heavily on specific neurons and encourages more robust distributed representations. At inference time, all neurons are used, usually with scaled activations. It acts like training an ensemble of many thinned networks and is especially useful when the model has high capacity relative to the dataset size.</w:t>
      </w:r>
    </w:p>
    <w:p>
      <w:pPr>
        <w:pStyle w:val="QuestionText"/>
      </w:pPr>
      <w:r>
        <w:rPr>
          <w:b/>
        </w:rPr>
        <w:t>Q7. How do you choose the number of layers and neurons for a neural network?</w:t>
      </w:r>
    </w:p>
    <w:p>
      <w:pPr>
        <w:pStyle w:val="AnswerText"/>
      </w:pPr>
      <w:r>
        <w:rPr>
          <w:b/>
        </w:rPr>
        <w:t xml:space="preserve">Answer: </w:t>
      </w:r>
      <w:r>
        <w:t>I choose depth and width experimentally, guided by the problem complexity, data volume, latency budget, and signs of underfitting or overfitting. A simple baseline comes first, then I increase capacity if both training and validation errors are high. If training error is low but validation error is poor, I reduce capacity or add regularization. For structured data, shallow MLPs often work; for vision, language, or sequence data, specialized architectures such as CNNs or Transformers are usually better.</w:t>
      </w:r>
    </w:p>
    <w:p>
      <w:pPr>
        <w:pStyle w:val="QuestionText"/>
      </w:pPr>
      <w:r>
        <w:rPr>
          <w:b/>
        </w:rPr>
        <w:t>Q8. What is transfer learning, and when is it useful?</w:t>
      </w:r>
    </w:p>
    <w:p>
      <w:pPr>
        <w:pStyle w:val="AnswerText"/>
      </w:pPr>
      <w:r>
        <w:rPr>
          <w:b/>
        </w:rPr>
        <w:t xml:space="preserve">Answer: </w:t>
      </w:r>
      <w:r>
        <w:t>Transfer learning means starting from a model pre-trained on a large general dataset and adapting it to a target task. It is useful when labeled data is limited, training from scratch is expensive, or the target domain shares structure with the pre-training domain. Examples include using ResNet for medical imaging, BERT for sentiment classification, or an LLM for domain-specific QA. It improves sample efficiency and usually accelerates convergence.</w:t>
      </w:r>
    </w:p>
    <w:p>
      <w:pPr>
        <w:pStyle w:val="QuestionText"/>
      </w:pPr>
      <w:r>
        <w:rPr>
          <w:b/>
        </w:rPr>
        <w:t>Q9. What is a loss function, and how do you choose the appropriate one for your model?</w:t>
      </w:r>
    </w:p>
    <w:p>
      <w:pPr>
        <w:pStyle w:val="AnswerText"/>
      </w:pPr>
      <w:r>
        <w:rPr>
          <w:b/>
        </w:rPr>
        <w:t xml:space="preserve">Answer: </w:t>
      </w:r>
      <w:r>
        <w:t>A loss function measures how wrong a model's prediction is and provides the optimization signal. The choice depends on the task: cross-entropy for classification, binary cross-entropy for binary or multi-label classification, mean squared error or MAE for regression, contrastive/triplet loss for embeddings, and negative log-likelihood for language modeling. I choose a loss aligned with the business objective, output distribution, and error cost; for imbalanced classes, I may use weighted or focal loss.</w:t>
      </w:r>
    </w:p>
    <w:p>
      <w:pPr>
        <w:pStyle w:val="QuestionText"/>
      </w:pPr>
      <w:r>
        <w:rPr>
          <w:b/>
        </w:rPr>
        <w:t>Q10. Explain the concept of gradient descent and its variations like stochastic gradient descent (SGD) and mini-batch gradient descent.</w:t>
      </w:r>
    </w:p>
    <w:p>
      <w:pPr>
        <w:pStyle w:val="AnswerText"/>
      </w:pPr>
      <w:r>
        <w:rPr>
          <w:b/>
        </w:rPr>
        <w:t xml:space="preserve">Answer: </w:t>
      </w:r>
      <w:r>
        <w:t>Gradient descent updates model parameters in the direction of the negative gradient of the loss. Batch gradient descent uses the full dataset per update, which is stable but slow. Stochastic gradient descent updates after one sample, which is noisy but can generalize well. Mini-batch gradient descent is the practical default: it uses small batches, balances compute efficiency and gradient stability, and works well with GPU parallelism. Optimizers like Adam build on this with adaptive step sizes.</w:t>
      </w:r>
    </w:p>
    <w:p>
      <w:pPr>
        <w:pStyle w:val="QuestionText"/>
      </w:pPr>
      <w:r>
        <w:rPr>
          <w:b/>
        </w:rPr>
        <w:t>Q11. What is the role of a learning rate in neural network training, and how do you optimize it?</w:t>
      </w:r>
    </w:p>
    <w:p>
      <w:pPr>
        <w:pStyle w:val="AnswerText"/>
      </w:pPr>
      <w:r>
        <w:rPr>
          <w:b/>
        </w:rPr>
        <w:t xml:space="preserve">Answer: </w:t>
      </w:r>
      <w:r>
        <w:t>The learning rate controls the size of parameter updates. Too high can cause divergence or oscillation; too low makes training slow or stuck. I optimize it using learning-rate range tests, validation curves, warmup, cosine decay, step decay, or adaptive optimizers such as AdamW. In large Transformer training, warmup is especially important because early gradients can be unstable. I monitor loss curves: smooth slow decline suggests increasing it; spikes or divergence suggest lowering it or clipping gradients.</w:t>
      </w:r>
    </w:p>
    <w:p>
      <w:pPr>
        <w:pStyle w:val="QuestionText"/>
      </w:pPr>
      <w:r>
        <w:rPr>
          <w:b/>
        </w:rPr>
        <w:t>Q12. What are some common neural network based architectures, and when would you use them?</w:t>
      </w:r>
    </w:p>
    <w:p>
      <w:pPr>
        <w:pStyle w:val="AnswerText"/>
      </w:pPr>
      <w:r>
        <w:rPr>
          <w:b/>
        </w:rPr>
        <w:t xml:space="preserve">Answer: </w:t>
      </w:r>
      <w:r>
        <w:t>Common architectures include MLPs for tabular features, CNNs for images and spatial patterns, RNN/LSTM/GRU for older sequence tasks, Transformers for language, vision, multimodal, and long-range dependency tasks, autoencoders for representation learning and anomaly detection, GANs/diffusion models for generation, and graph neural networks for relational data. The best answer is to tie architecture to inductive bias: CNNs exploit locality, Transformers exploit attention, and GNNs exploit graph structure.</w:t>
      </w:r>
    </w:p>
    <w:p>
      <w:pPr>
        <w:pStyle w:val="QuestionText"/>
      </w:pPr>
      <w:r>
        <w:rPr>
          <w:b/>
        </w:rPr>
        <w:t>Q13. What is a convolutional neural network (CNN), and how does it differ from an artificial neural network?</w:t>
      </w:r>
    </w:p>
    <w:p>
      <w:pPr>
        <w:pStyle w:val="AnswerText"/>
      </w:pPr>
      <w:r>
        <w:rPr>
          <w:b/>
        </w:rPr>
        <w:t xml:space="preserve">Answer: </w:t>
      </w:r>
      <w:r>
        <w:t>A CNN is a neural network specialized for grid-like data such as images. Unlike a plain ANN/MLP that fully connects inputs and ignores spatial structure, CNNs use convolutional filters, local receptive fields, parameter sharing, pooling, and often normalization. This makes them efficient and effective for detecting edges, textures, shapes, and hierarchical visual features. CNNs require fewer parameters than fully connected networks for images and preserve spatial relationships better.</w:t>
      </w:r>
    </w:p>
    <w:p>
      <w:pPr>
        <w:pStyle w:val="QuestionText"/>
      </w:pPr>
      <w:r>
        <w:rPr>
          <w:b/>
        </w:rPr>
        <w:t>Q14. How does a recurrent neural network (RNN) work, and what are its limitations?</w:t>
      </w:r>
    </w:p>
    <w:p>
      <w:pPr>
        <w:pStyle w:val="AnswerText"/>
      </w:pPr>
      <w:r>
        <w:rPr>
          <w:b/>
        </w:rPr>
        <w:t xml:space="preserve">Answer: </w:t>
      </w:r>
      <w:r>
        <w:t>An RNN processes sequences one step at a time while maintaining a hidden state that carries information from previous steps. It is useful for time series and text, but vanilla RNNs struggle with long-range dependencies because of vanishing/exploding gradients, sequential computation that is hard to parallelize, and limited memory. LSTMs and GRUs improve memory through gates, but Transformers largely replaced RNNs for NLP because attention captures dependencies more directly and parallelizes better.</w:t>
      </w:r>
    </w:p>
    <w:p>
      <w:r>
        <w:br w:type="page"/>
      </w:r>
    </w:p>
    <w:p>
      <w:pPr>
        <w:pStyle w:val="Heading1"/>
      </w:pPr>
      <w:r>
        <w:t>Questions on Classical Natural Language Processing</w:t>
      </w:r>
    </w:p>
    <w:p>
      <w:pPr>
        <w:pStyle w:val="QuestionText"/>
      </w:pPr>
      <w:r>
        <w:rPr>
          <w:b/>
        </w:rPr>
        <w:t>Q1. What is tokenization? Give me a difference between lemmatization and stemming?</w:t>
      </w:r>
    </w:p>
    <w:p>
      <w:pPr>
        <w:pStyle w:val="AnswerText"/>
      </w:pPr>
      <w:r>
        <w:rPr>
          <w:b/>
        </w:rPr>
        <w:t xml:space="preserve">Answer: </w:t>
      </w:r>
      <w:r>
        <w:t>Tokenization splits text into smaller units such as words, subwords, or characters. Stemming reduces words to crude roots by chopping suffixes, for example 'running' to 'run' or sometimes 'runn'. Lemmatization uses vocabulary and grammar to return the dictionary form, such as 'better' to 'good' and 'was' to 'be'. Stemming is faster but less precise; lemmatization is slower but more linguistically accurate and better when interpretability matters.</w:t>
      </w:r>
    </w:p>
    <w:p>
      <w:pPr>
        <w:pStyle w:val="QuestionText"/>
      </w:pPr>
      <w:r>
        <w:rPr>
          <w:b/>
        </w:rPr>
        <w:t>Q2. Explain the concept of Bag of Words (BoW) and its limitations.</w:t>
      </w:r>
    </w:p>
    <w:p>
      <w:pPr>
        <w:pStyle w:val="AnswerText"/>
      </w:pPr>
      <w:r>
        <w:rPr>
          <w:b/>
        </w:rPr>
        <w:t xml:space="preserve">Answer: </w:t>
      </w:r>
      <w:r>
        <w:t>Bag of Words represents a document as counts or indicators of words, ignoring grammar and order. It is simple, interpretable, and useful for baseline text classification. Its limitations are high dimensionality, sparsity, no semantic understanding, no word order, and inability to capture synonyms or context. For example, 'not good' and 'good' may look similar. Modern systems often replace or augment BoW with TF-IDF, embeddings, or Transformer representations.</w:t>
      </w:r>
    </w:p>
    <w:p>
      <w:pPr>
        <w:pStyle w:val="QuestionText"/>
      </w:pPr>
      <w:r>
        <w:rPr>
          <w:b/>
        </w:rPr>
        <w:t>Q3. How does TF-IDF work, and how is it different from simple word frequency?</w:t>
      </w:r>
    </w:p>
    <w:p>
      <w:pPr>
        <w:pStyle w:val="AnswerText"/>
      </w:pPr>
      <w:r>
        <w:rPr>
          <w:b/>
        </w:rPr>
        <w:t xml:space="preserve">Answer: </w:t>
      </w:r>
      <w:r>
        <w:t>TF-IDF means term frequency-inverse document frequency. Term frequency measures how often a word appears in a document; inverse document frequency downweights words that appear in many documents and are therefore less informative. Compared with raw word frequency, TF-IDF gives higher weight to terms that are important in a specific document but not common across the corpus. It is a strong classical baseline for search, keyword extraction, and document classification.</w:t>
      </w:r>
    </w:p>
    <w:p>
      <w:pPr>
        <w:pStyle w:val="QuestionText"/>
      </w:pPr>
      <w:r>
        <w:rPr>
          <w:b/>
        </w:rPr>
        <w:t>Q4. What is word embedding, and why is it useful in NLP?</w:t>
      </w:r>
    </w:p>
    <w:p>
      <w:pPr>
        <w:pStyle w:val="AnswerText"/>
      </w:pPr>
      <w:r>
        <w:rPr>
          <w:b/>
        </w:rPr>
        <w:t xml:space="preserve">Answer: </w:t>
      </w:r>
      <w:r>
        <w:t>A word embedding is a dense vector representation of a word learned from data so that semantic or syntactic relationships are captured geometrically. Words used in similar contexts have similar vectors, which helps models generalize across related terms. Embeddings reduce sparse high-dimensional text into compact continuous features and support similarity search, clustering, classification, and transfer learning. Examples include Word2Vec, GloVe, FastText, and contextual embeddings from BERT-like models.</w:t>
      </w:r>
    </w:p>
    <w:p>
      <w:pPr>
        <w:pStyle w:val="QuestionText"/>
      </w:pPr>
      <w:r>
        <w:rPr>
          <w:b/>
        </w:rPr>
        <w:t>Q5. What are some common applications of NLP in real-world systems?</w:t>
      </w:r>
    </w:p>
    <w:p>
      <w:pPr>
        <w:pStyle w:val="AnswerText"/>
      </w:pPr>
      <w:r>
        <w:rPr>
          <w:b/>
        </w:rPr>
        <w:t xml:space="preserve">Answer: </w:t>
      </w:r>
      <w:r>
        <w:t>Common NLP applications include search, machine translation, sentiment analysis, chatbots, summarization, information extraction, named entity recognition, intent classification, document classification, speech-to-text post-processing, compliance monitoring, spam detection, and customer-support automation. In modern GenAI systems, NLP also powers RAG, code assistants, contract analysis, medical-note summarization, enterprise knowledge assistants, and natural-language interfaces over databases and APIs.</w:t>
      </w:r>
    </w:p>
    <w:p>
      <w:pPr>
        <w:pStyle w:val="QuestionText"/>
      </w:pPr>
      <w:r>
        <w:rPr>
          <w:b/>
        </w:rPr>
        <w:t>Q6. What is Named Entity Recognition (NER), and where is it applied?</w:t>
      </w:r>
    </w:p>
    <w:p>
      <w:pPr>
        <w:pStyle w:val="AnswerText"/>
      </w:pPr>
      <w:r>
        <w:rPr>
          <w:b/>
        </w:rPr>
        <w:t xml:space="preserve">Answer: </w:t>
      </w:r>
      <w:r>
        <w:t>Named Entity Recognition identifies and classifies entities in text such as people, organizations, locations, dates, money amounts, products, medical terms, or legal references. It is used in search, knowledge graph construction, compliance, resume parsing, customer-support routing, clinical information extraction, and financial document analysis. A strong answer should mention that modern NER uses Transformer encoders and often requires domain-specific labels and careful evaluation on entity-level precision, recall, and F1.</w:t>
      </w:r>
    </w:p>
    <w:p>
      <w:pPr>
        <w:pStyle w:val="QuestionText"/>
      </w:pPr>
      <w:r>
        <w:rPr>
          <w:b/>
        </w:rPr>
        <w:t>Q7. How does Latent Dirichlet Allocation (LDA) work for topic modeling?</w:t>
      </w:r>
    </w:p>
    <w:p>
      <w:pPr>
        <w:pStyle w:val="AnswerText"/>
      </w:pPr>
      <w:r>
        <w:rPr>
          <w:b/>
        </w:rPr>
        <w:t xml:space="preserve">Answer: </w:t>
      </w:r>
      <w:r>
        <w:t>Latent Dirichlet Allocation is a probabilistic topic model. It assumes each document is a mixture of topics and each topic is a distribution over words. During inference, it estimates hidden topic assignments that best explain the observed word counts. LDA is useful for exploratory analysis, clustering, and trend discovery, but topics can be unstable and require human interpretation. It works best on reasonably large corpora with preprocessing and careful selection of the number of topics.</w:t>
      </w:r>
    </w:p>
    <w:p>
      <w:pPr>
        <w:pStyle w:val="QuestionText"/>
      </w:pPr>
      <w:r>
        <w:rPr>
          <w:b/>
        </w:rPr>
        <w:t>Q8. What are transformers in NLP, and how have they impacted the field?</w:t>
      </w:r>
    </w:p>
    <w:p>
      <w:pPr>
        <w:pStyle w:val="AnswerText"/>
      </w:pPr>
      <w:r>
        <w:rPr>
          <w:b/>
        </w:rPr>
        <w:t xml:space="preserve">Answer: </w:t>
      </w:r>
      <w:r>
        <w:t>Transformers are neural architectures based on self-attention, allowing each token to attend to other tokens in the sequence. They changed NLP because they model long-range dependencies better than RNNs, parallelize efficiently on GPUs, and scale well with data and compute. Models such as BERT, GPT, T5, and modern LLMs enabled transfer learning, high-quality generation, summarization, semantic search, reasoning, and instruction-following systems.</w:t>
      </w:r>
    </w:p>
    <w:p>
      <w:pPr>
        <w:pStyle w:val="QuestionText"/>
      </w:pPr>
      <w:r>
        <w:rPr>
          <w:b/>
        </w:rPr>
        <w:t>Q9. What is transfer learning, and how is it applied in NLP?</w:t>
      </w:r>
    </w:p>
    <w:p>
      <w:pPr>
        <w:pStyle w:val="AnswerText"/>
      </w:pPr>
      <w:r>
        <w:rPr>
          <w:b/>
        </w:rPr>
        <w:t xml:space="preserve">Answer: </w:t>
      </w:r>
      <w:r>
        <w:t>Transfer learning in NLP means using a model pre-trained on large text corpora and adapting it to a specific downstream task. For example, BERT can be fine-tuned for classification or NER, while GPT-style models can be instruction-tuned or adapted with LoRA for domain tasks. It reduces labeled-data requirements, improves performance, and shortens training time because the model already learned general syntax, semantics, and world knowledge during pre-training.</w:t>
      </w:r>
    </w:p>
    <w:p>
      <w:pPr>
        <w:pStyle w:val="QuestionText"/>
      </w:pPr>
      <w:r>
        <w:rPr>
          <w:b/>
        </w:rPr>
        <w:t>Q10. How do you handle out-of-vocabulary (OOV) words in NLP models?</w:t>
      </w:r>
    </w:p>
    <w:p>
      <w:pPr>
        <w:pStyle w:val="AnswerText"/>
      </w:pPr>
      <w:r>
        <w:rPr>
          <w:b/>
        </w:rPr>
        <w:t xml:space="preserve">Answer: </w:t>
      </w:r>
      <w:r>
        <w:t>OOV words can be handled with subword tokenization such as BPE, WordPiece, or SentencePiece, character-level models, FastText-style subword embeddings, vocabulary expansion, spelling correction, or domain-specific tokenizer training. Modern LLMs rarely have true OOV at the word level because unknown words are broken into subword pieces. The trade-off is that rare or domain-specific terms may require more tokens, which can reduce efficiency and sometimes representation quality.</w:t>
      </w:r>
    </w:p>
    <w:p>
      <w:pPr>
        <w:pStyle w:val="QuestionText"/>
      </w:pPr>
      <w:r>
        <w:rPr>
          <w:b/>
        </w:rPr>
        <w:t>Q11. Explain the concept of attention mechanisms and their role in sequence-to-sequence tasks.</w:t>
      </w:r>
    </w:p>
    <w:p>
      <w:pPr>
        <w:pStyle w:val="AnswerText"/>
      </w:pPr>
      <w:r>
        <w:rPr>
          <w:b/>
        </w:rPr>
        <w:t xml:space="preserve">Answer: </w:t>
      </w:r>
      <w:r>
        <w:t>Attention mechanisms let a model dynamically focus on the most relevant parts of an input sequence when producing an output. In sequence-to-sequence models, attention helps the decoder align generated tokens with source tokens, solving the bottleneck of compressing the entire input into one fixed vector. Self-attention extends this by letting tokens within the same sequence interact. This is the core idea behind Transformers and modern LLMs.</w:t>
      </w:r>
    </w:p>
    <w:p>
      <w:pPr>
        <w:pStyle w:val="QuestionText"/>
      </w:pPr>
      <w:r>
        <w:rPr>
          <w:b/>
        </w:rPr>
        <w:t>Q12. What is a language model, and how is it evaluated?</w:t>
      </w:r>
    </w:p>
    <w:p>
      <w:pPr>
        <w:pStyle w:val="AnswerText"/>
      </w:pPr>
      <w:r>
        <w:rPr>
          <w:b/>
        </w:rPr>
        <w:t xml:space="preserve">Answer: </w:t>
      </w:r>
      <w:r>
        <w:t>A language model estimates the probability of token sequences and is commonly trained to predict masked tokens or the next token. It is evaluated using intrinsic metrics such as perplexity or cross-entropy and downstream metrics such as accuracy, F1, BLEU/ROUGE, factuality, helpfulness, safety, latency, and human preference. For LLM applications, I would evaluate both the base model and the full system, including prompts, tools, retrieval, and guardrails.</w:t>
      </w:r>
    </w:p>
    <w:p>
      <w:r>
        <w:br w:type="page"/>
      </w:r>
    </w:p>
    <w:p>
      <w:pPr>
        <w:pStyle w:val="Heading1"/>
      </w:pPr>
      <w:r>
        <w:t>Questions on Transformer and Its Extended Architecture</w:t>
      </w:r>
    </w:p>
    <w:p>
      <w:pPr>
        <w:pStyle w:val="QuestionText"/>
      </w:pPr>
      <w:r>
        <w:rPr>
          <w:b/>
        </w:rPr>
        <w:t>Q1. Describe the concept of learning rate scheduling and its role in optimizing the training process of generative models over time.</w:t>
      </w:r>
    </w:p>
    <w:p>
      <w:pPr>
        <w:pStyle w:val="AnswerText"/>
      </w:pPr>
      <w:r>
        <w:rPr>
          <w:b/>
        </w:rPr>
        <w:t xml:space="preserve">Answer: </w:t>
      </w:r>
      <w:r>
        <w:t>Learning-rate scheduling changes the learning rate during training instead of keeping it fixed. In generative models, schedules help stabilize early training, improve convergence, and avoid overshooting good minima. Common approaches include warmup followed by cosine decay, linear decay, step decay, and adaptive optimizers such as AdamW. For Transformers, warmup is important because randomly initialized layers can produce unstable gradients early; decay later helps fine-tune weights without destroying learned representations.</w:t>
      </w:r>
    </w:p>
    <w:p>
      <w:pPr>
        <w:pStyle w:val="QuestionText"/>
      </w:pPr>
      <w:r>
        <w:rPr>
          <w:b/>
        </w:rPr>
        <w:t>Q2. Discuss the concept of transfer learning in the context of natural language processing. How do pre-trained language models contribute to various NLP tasks?</w:t>
      </w:r>
    </w:p>
    <w:p>
      <w:pPr>
        <w:pStyle w:val="AnswerText"/>
      </w:pPr>
      <w:r>
        <w:rPr>
          <w:b/>
        </w:rPr>
        <w:t xml:space="preserve">Answer: </w:t>
      </w:r>
      <w:r>
        <w:t>In NLP, transfer learning uses pre-trained language models that already learned syntax, semantics, and broad world patterns from large corpora. We adapt them to downstream tasks by fine-tuning, instruction tuning, prompt tuning, adapters, or retrieval augmentation. Pre-trained models contribute strong representations, reduce labeled-data needs, speed convergence, and improve generalization. For example, BERT can be adapted for NER or classification, while GPT-style models can be aligned for dialogue and reasoning tasks.</w:t>
      </w:r>
    </w:p>
    <w:p>
      <w:pPr>
        <w:pStyle w:val="QuestionText"/>
      </w:pPr>
      <w:r>
        <w:rPr>
          <w:b/>
        </w:rPr>
        <w:t>Q3. Highlight the key differences between models like GPT (Generative Pre-trained Transformer) and BERT (Bidirectional Encoder Representations from Transformers)?</w:t>
      </w:r>
    </w:p>
    <w:p>
      <w:pPr>
        <w:pStyle w:val="AnswerText"/>
      </w:pPr>
      <w:r>
        <w:rPr>
          <w:b/>
        </w:rPr>
        <w:t xml:space="preserve">Answer: </w:t>
      </w:r>
      <w:r>
        <w:t>GPT and BERT differ mainly in training objective and directionality. GPT is decoder-only, autoregressive, and predicts the next token, making it strong for generation. BERT is encoder-only, bidirectional, and trained with masked language modeling, making it strong for understanding tasks such as classification, retrieval, and NER. GPT naturally generates text left-to-right; BERT produces contextual embeddings. Modern systems often use GPT-like models for generation and BERT-like or embedding models for retrieval/ranking.</w:t>
      </w:r>
    </w:p>
    <w:p>
      <w:pPr>
        <w:pStyle w:val="QuestionText"/>
      </w:pPr>
      <w:r>
        <w:rPr>
          <w:b/>
        </w:rPr>
        <w:t>Q4. What problems of RNNs do transformer models solve?</w:t>
      </w:r>
    </w:p>
    <w:p>
      <w:pPr>
        <w:pStyle w:val="AnswerText"/>
      </w:pPr>
      <w:r>
        <w:rPr>
          <w:b/>
        </w:rPr>
        <w:t xml:space="preserve">Answer: </w:t>
      </w:r>
      <w:r>
        <w:t>Transformers solve several RNN limitations: sequential processing, difficulty capturing long-range dependencies, vanishing gradients through time, and poor parallelism. Self-attention allows every token to directly interact with every other token in a layer, so information does not need to pass step-by-step through the sequence. This improves context modeling and makes training much faster on GPUs/TPUs. The trade-off is quadratic attention cost with sequence length in vanilla Transformers.</w:t>
      </w:r>
    </w:p>
    <w:p>
      <w:pPr>
        <w:pStyle w:val="QuestionText"/>
      </w:pPr>
      <w:r>
        <w:rPr>
          <w:b/>
        </w:rPr>
        <w:t>Q5. How is the transformer different from RNN and LSTM?</w:t>
      </w:r>
    </w:p>
    <w:p>
      <w:pPr>
        <w:pStyle w:val="AnswerText"/>
      </w:pPr>
      <w:r>
        <w:rPr>
          <w:b/>
        </w:rPr>
        <w:t xml:space="preserve">Answer: </w:t>
      </w:r>
      <w:r>
        <w:t>RNNs and LSTMs process tokens sequentially and maintain a hidden state. LSTMs add gates to control memory, which improves long-term dependency handling but remains sequential. Transformers process sequences in parallel using self-attention plus positional information. They capture dependencies through attention weights rather than recurrence. This makes Transformers more scalable and effective for language modeling, although vanilla attention is memory-intensive for very long contexts.</w:t>
      </w:r>
    </w:p>
    <w:p>
      <w:pPr>
        <w:pStyle w:val="QuestionText"/>
      </w:pPr>
      <w:r>
        <w:rPr>
          <w:b/>
        </w:rPr>
        <w:t>Q6. How does BERT work, and what makes it different from previous NLP models?</w:t>
      </w:r>
    </w:p>
    <w:p>
      <w:pPr>
        <w:pStyle w:val="AnswerText"/>
      </w:pPr>
      <w:r>
        <w:rPr>
          <w:b/>
        </w:rPr>
        <w:t xml:space="preserve">Answer: </w:t>
      </w:r>
      <w:r>
        <w:t>BERT is a Transformer encoder trained with masked language modeling and, in the original version, next sentence prediction. It randomly masks some tokens and learns to predict them using context from both left and right sides. This bidirectional context made BERT much stronger than earlier left-to-right or shallow embedding approaches for understanding tasks. BERT is usually fine-tuned by adding a task head for classification, token labeling, QA, or sentence-pair tasks.</w:t>
      </w:r>
    </w:p>
    <w:p>
      <w:pPr>
        <w:pStyle w:val="QuestionText"/>
      </w:pPr>
      <w:r>
        <w:rPr>
          <w:b/>
        </w:rPr>
        <w:t>Q7. Why is incorporating relative positional information crucial in transformer models? Discuss scenarios where relative position encoding is particularly beneficial.</w:t>
      </w:r>
    </w:p>
    <w:p>
      <w:pPr>
        <w:pStyle w:val="AnswerText"/>
      </w:pPr>
      <w:r>
        <w:rPr>
          <w:b/>
        </w:rPr>
        <w:t xml:space="preserve">Answer: </w:t>
      </w:r>
      <w:r>
        <w:t>Relative positional information helps a Transformer understand distances and order relationships between tokens rather than only absolute positions. This matters because self-attention itself is permutation-invariant. Relative encoding is especially useful for long documents, code, music, time series, and tasks where patterns depend on distance, such as 'the next word', syntax dependencies, or local neighborhoods. Approaches such as relative bias, RoPE, and ALiBi help models generalize better to longer or shifted sequences.</w:t>
      </w:r>
    </w:p>
    <w:p>
      <w:pPr>
        <w:pStyle w:val="QuestionText"/>
      </w:pPr>
      <w:r>
        <w:rPr>
          <w:b/>
        </w:rPr>
        <w:t>Q8. What challenges arise from the fixed and limited attention span in the vanilla Transformer model? How does this limitation affect the model's ability to capture long-term dependencies?</w:t>
      </w:r>
    </w:p>
    <w:p>
      <w:pPr>
        <w:pStyle w:val="AnswerText"/>
      </w:pPr>
      <w:r>
        <w:rPr>
          <w:b/>
        </w:rPr>
        <w:t xml:space="preserve">Answer: </w:t>
      </w:r>
      <w:r>
        <w:t>A vanilla Transformer has a fixed context window and full attention only within that window. Anything outside the window is inaccessible unless summarized or retrieved. This limits long-term dependency capture in long documents, conversations, codebases, and legal/medical records. It can cause the model to miss earlier facts or produce inconsistent answers. Long-context methods use sliding windows, memory, recurrence, retrieval, sparse attention, compression, or hierarchical summarization to address this.</w:t>
      </w:r>
    </w:p>
    <w:p>
      <w:pPr>
        <w:pStyle w:val="QuestionText"/>
      </w:pPr>
      <w:r>
        <w:rPr>
          <w:b/>
        </w:rPr>
        <w:t>Q9. Why is naively increasing context length not a straightforward solution for handling longer context in transformer models? What computational and memory challenges does it pose?</w:t>
      </w:r>
    </w:p>
    <w:p>
      <w:pPr>
        <w:pStyle w:val="AnswerText"/>
      </w:pPr>
      <w:r>
        <w:rPr>
          <w:b/>
        </w:rPr>
        <w:t xml:space="preserve">Answer: </w:t>
      </w:r>
      <w:r>
        <w:t>Naively increasing context length is expensive because self-attention scales roughly O(n^2) in compute and memory with sequence length. A four-times longer context can require about sixteen-times more attention computation. It also increases KV-cache memory during inference and can reduce effective attention quality because the model must search over more tokens. Practical long-context systems combine efficient attention, chunking, retrieval, summarization, RoPE scaling, KV-cache optimization, and careful evaluation for 'lost in the middle' effects.</w:t>
      </w:r>
    </w:p>
    <w:p>
      <w:pPr>
        <w:pStyle w:val="QuestionText"/>
      </w:pPr>
      <w:r>
        <w:rPr>
          <w:b/>
        </w:rPr>
        <w:t>Q10. How does self-attention work?</w:t>
      </w:r>
    </w:p>
    <w:p>
      <w:pPr>
        <w:pStyle w:val="AnswerText"/>
      </w:pPr>
      <w:r>
        <w:rPr>
          <w:b/>
        </w:rPr>
        <w:t xml:space="preserve">Answer: </w:t>
      </w:r>
      <w:r>
        <w:t>Self-attention computes a contextual representation for each token by comparing it with other tokens. Each token is projected into query, key, and value vectors. Attention scores are computed from query-key similarity, scaled, normalized with softmax, and used to take a weighted sum of value vectors. This lets each token gather relevant information from the sequence. In causal LMs, a mask prevents tokens from attending to future tokens.</w:t>
      </w:r>
    </w:p>
    <w:p>
      <w:pPr>
        <w:pStyle w:val="QuestionText"/>
      </w:pPr>
      <w:r>
        <w:rPr>
          <w:b/>
        </w:rPr>
        <w:t>Q11. What pre-training mechanisms are used for LLMs, explain a few</w:t>
      </w:r>
    </w:p>
    <w:p>
      <w:pPr>
        <w:pStyle w:val="AnswerText"/>
      </w:pPr>
      <w:r>
        <w:rPr>
          <w:b/>
        </w:rPr>
        <w:t xml:space="preserve">Answer: </w:t>
      </w:r>
      <w:r>
        <w:t>Common LLM pre-training mechanisms include causal language modeling, masked language modeling, denoising autoencoding, sequence-to-sequence span corruption, contrastive pre-training for embeddings, and multimodal contrastive or captioning objectives. GPT-style models use next-token prediction; BERT uses masked token prediction; T5 uses text-to-text denoising; CLIP-like models align image and text embeddings. After pre-training, models are often instruction-tuned and preference-aligned for usability.</w:t>
      </w:r>
    </w:p>
    <w:p>
      <w:pPr>
        <w:pStyle w:val="QuestionText"/>
      </w:pPr>
      <w:r>
        <w:rPr>
          <w:b/>
        </w:rPr>
        <w:t>Q12. Why is multi-head attention needed?</w:t>
      </w:r>
    </w:p>
    <w:p>
      <w:pPr>
        <w:pStyle w:val="AnswerText"/>
      </w:pPr>
      <w:r>
        <w:rPr>
          <w:b/>
        </w:rPr>
        <w:t xml:space="preserve">Answer: </w:t>
      </w:r>
      <w:r>
        <w:t>Multi-head attention lets the model attend to different relationships in parallel. One head might focus on syntax, another on coreference, another on local context, and another on long-range dependencies. Instead of using one large attention operation, queries, keys, and values are split across multiple heads, each learning a different subspace. The outputs are concatenated and projected. This improves representation richness and stabilizes learning compared with a single attention head.</w:t>
      </w:r>
    </w:p>
    <w:p>
      <w:pPr>
        <w:pStyle w:val="QuestionText"/>
      </w:pPr>
      <w:r>
        <w:rPr>
          <w:b/>
        </w:rPr>
        <w:t>Q13. What is RLHF, how is it used?</w:t>
      </w:r>
    </w:p>
    <w:p>
      <w:pPr>
        <w:pStyle w:val="AnswerText"/>
      </w:pPr>
      <w:r>
        <w:rPr>
          <w:b/>
        </w:rPr>
        <w:t xml:space="preserve">Answer: </w:t>
      </w:r>
      <w:r>
        <w:t>RLHF, or reinforcement learning from human feedback, aligns a language model with human preferences. A typical pipeline is: supervised fine-tuning on high-quality demonstrations, collect human rankings of model outputs, train a reward model from those rankings, then optimize the policy with PPO or a similar method while constraining it not to drift too far from the base model. It improves helpfulness and instruction following, but can introduce reward hacking, verbosity, or over-optimization.</w:t>
      </w:r>
    </w:p>
    <w:p>
      <w:pPr>
        <w:pStyle w:val="QuestionText"/>
      </w:pPr>
      <w:r>
        <w:rPr>
          <w:b/>
        </w:rPr>
        <w:t>Q14. What is catastrophic forgetting in the context of LLMs</w:t>
      </w:r>
    </w:p>
    <w:p>
      <w:pPr>
        <w:pStyle w:val="AnswerText"/>
      </w:pPr>
      <w:r>
        <w:rPr>
          <w:b/>
        </w:rPr>
        <w:t xml:space="preserve">Answer: </w:t>
      </w:r>
      <w:r>
        <w:t>Catastrophic forgetting occurs when a model loses previously learned capabilities while being fine-tuned on a new task or domain. In LLMs, aggressive fine-tuning on narrow data can degrade general reasoning, safety behavior, multilingual ability, or instruction following. Mitigations include lower learning rates, PEFT methods such as LoRA, replay or mixed-domain data, regularization, early stopping, evaluation on broad benchmark suites, and keeping a copy of the base model for comparison.</w:t>
      </w:r>
    </w:p>
    <w:p>
      <w:pPr>
        <w:pStyle w:val="QuestionText"/>
      </w:pPr>
      <w:r>
        <w:rPr>
          <w:b/>
        </w:rPr>
        <w:t>Q15. In a transformer-based sequence-to-sequence model, what are the primary functions of the encoder and decoder? How does information flow between them during both training and inference?</w:t>
      </w:r>
    </w:p>
    <w:p>
      <w:pPr>
        <w:pStyle w:val="AnswerText"/>
      </w:pPr>
      <w:r>
        <w:rPr>
          <w:b/>
        </w:rPr>
        <w:t xml:space="preserve">Answer: </w:t>
      </w:r>
      <w:r>
        <w:t>In an encoder-decoder Transformer, the encoder reads the input sequence and builds contextual representations. The decoder generates the output sequence autoregressively. During training, the decoder sees shifted target tokens and uses masked self-attention plus cross-attention to the encoder outputs. During inference, it generates one token at a time, reusing previous decoder states and attending to the encoded input. Translation, summarization, and text-to-SQL are classic encoder-decoder use cases.</w:t>
      </w:r>
    </w:p>
    <w:p>
      <w:pPr>
        <w:pStyle w:val="QuestionText"/>
      </w:pPr>
      <w:r>
        <w:rPr>
          <w:b/>
        </w:rPr>
        <w:t>Q16. Why is positional encoding crucial in transformer models, and what issue does it address in the context of self-attention operations?</w:t>
      </w:r>
    </w:p>
    <w:p>
      <w:pPr>
        <w:pStyle w:val="AnswerText"/>
      </w:pPr>
      <w:r>
        <w:rPr>
          <w:b/>
        </w:rPr>
        <w:t xml:space="preserve">Answer: </w:t>
      </w:r>
      <w:r>
        <w:t>Positional encoding is crucial because self-attention alone does not know token order. Without position information, the model treats a sequence like a bag of tokens. Positional encodings inject order through fixed sinusoidal vectors, learned embeddings, relative position bias, RoPE, or ALiBi. This enables the model to distinguish 'dog bites man' from 'man bites dog', handle syntax, and reason about ordering in text, code, and time series.</w:t>
      </w:r>
    </w:p>
    <w:p>
      <w:pPr>
        <w:pStyle w:val="QuestionText"/>
      </w:pPr>
      <w:r>
        <w:rPr>
          <w:b/>
        </w:rPr>
        <w:t>Q17. When applying transfer learning to fine-tune a pre-trained transformer for a specific NLP task, what strategies can be employed to ensure effective knowledge transfer, especially when dealing with domain-specific data?</w:t>
      </w:r>
    </w:p>
    <w:p>
      <w:pPr>
        <w:pStyle w:val="AnswerText"/>
      </w:pPr>
      <w:r>
        <w:rPr>
          <w:b/>
        </w:rPr>
        <w:t xml:space="preserve">Answer: </w:t>
      </w:r>
      <w:r>
        <w:t>For effective transfer learning with domain data, I would start with a strong base model, clean and deduplicate domain data, choose PEFT or full fine-tuning based on data size and compute, use a low learning rate, validate on domain and general benchmarks, and prevent forgetting with mixed data or regularization. I would also align the tokenizer and vocabulary needs, use domain-specific evals, monitor hallucination and safety, and compare fine-tuning against RAG before committing.</w:t>
      </w:r>
    </w:p>
    <w:p>
      <w:pPr>
        <w:pStyle w:val="QuestionText"/>
      </w:pPr>
      <w:r>
        <w:rPr>
          <w:b/>
        </w:rPr>
        <w:t>Q18. Discuss the role of cross-attention in transformer-based encoder-decoder models. How does it facilitate the generation of output sequences based on information from the input sequence?</w:t>
      </w:r>
    </w:p>
    <w:p>
      <w:pPr>
        <w:pStyle w:val="AnswerText"/>
      </w:pPr>
      <w:r>
        <w:rPr>
          <w:b/>
        </w:rPr>
        <w:t xml:space="preserve">Answer: </w:t>
      </w:r>
      <w:r>
        <w:t>Cross-attention lets the decoder condition generation on encoder representations. The decoder produces queries from the partially generated output, while keys and values come from the encoded input. This allows each generated token to focus on the most relevant source tokens. In translation, it aligns target words with source words; in image captioning, text tokens attend to visual features. Cross-attention is the bridge between input understanding and output generation in encoder-decoder models.</w:t>
      </w:r>
    </w:p>
    <w:p>
      <w:pPr>
        <w:pStyle w:val="QuestionText"/>
      </w:pPr>
      <w:r>
        <w:rPr>
          <w:b/>
        </w:rPr>
        <w:t>Q19. Compare and contrast the impact of using sparse (e.g., cross-entropy) and dense (e.g., mean squared error) loss functions in training language models.</w:t>
      </w:r>
    </w:p>
    <w:p>
      <w:pPr>
        <w:pStyle w:val="AnswerText"/>
      </w:pPr>
      <w:r>
        <w:rPr>
          <w:b/>
        </w:rPr>
        <w:t xml:space="preserve">Answer: </w:t>
      </w:r>
      <w:r>
        <w:t>Cross-entropy is the standard sparse loss for language modeling because the target is a discrete token ID and the model predicts a probability distribution over the vocabulary. Mean squared error is a dense regression loss and is better suited to continuous targets such as embeddings or diffusion noise prediction. Using MSE directly for token prediction usually ignores the categorical nature of language. Some systems combine cross-entropy with auxiliary losses such as contrastive, KL, or preference losses.</w:t>
      </w:r>
    </w:p>
    <w:p>
      <w:pPr>
        <w:pStyle w:val="QuestionText"/>
      </w:pPr>
      <w:r>
        <w:rPr>
          <w:b/>
        </w:rPr>
        <w:t>Q20. How can reinforcement learning be integrated into the training of large language models, and what challenges might arise in selecting suitable loss functions for RL-based approaches?</w:t>
      </w:r>
    </w:p>
    <w:p>
      <w:pPr>
        <w:pStyle w:val="AnswerText"/>
      </w:pPr>
      <w:r>
        <w:rPr>
          <w:b/>
        </w:rPr>
        <w:t xml:space="preserve">Answer: </w:t>
      </w:r>
      <w:r>
        <w:t>Reinforcement learning can train LLMs by treating the model as a policy that generates actions, where tokens or responses are actions and rewards come from humans, rules, tools, or outcome metrics. The challenge is choosing a reward that matches true quality. Poor rewards can cause reward hacking, verbosity, unsafe shortcuts, or degraded factuality. Practical systems use KL penalties, reward-model validation, human audits, offline evaluation, and sometimes alternatives such as DPO that avoid full RL rollouts.</w:t>
      </w:r>
    </w:p>
    <w:p>
      <w:pPr>
        <w:pStyle w:val="QuestionText"/>
      </w:pPr>
      <w:r>
        <w:rPr>
          <w:b/>
        </w:rPr>
        <w:t>Q21. In multimodal language models, how is information from visual and textual modalities effectively integrated to perform tasks such as image captioning or visual question answering?</w:t>
      </w:r>
    </w:p>
    <w:p>
      <w:pPr>
        <w:pStyle w:val="AnswerText"/>
      </w:pPr>
      <w:r>
        <w:rPr>
          <w:b/>
        </w:rPr>
        <w:t xml:space="preserve">Answer: </w:t>
      </w:r>
      <w:r>
        <w:t>Multimodal language models integrate visual and textual information by converting each modality into embeddings and then fusing them through cross-attention, joint attention, adapters, or shared embedding spaces. For image captioning, a vision encoder produces image features that a text decoder attends to. For visual question answering, text tokens and image regions/patches interact so the model can ground answers in visual evidence. Strong systems align modalities during pre-training before task-specific fine-tuning.</w:t>
      </w:r>
    </w:p>
    <w:p>
      <w:pPr>
        <w:pStyle w:val="QuestionText"/>
      </w:pPr>
      <w:r>
        <w:rPr>
          <w:b/>
        </w:rPr>
        <w:t>Q22. Explain the role of cross-modal attention mechanisms in models like VisualBERT or CLIP. How do these mechanisms enable the model to capture relationships between visual and textual elements?</w:t>
      </w:r>
    </w:p>
    <w:p>
      <w:pPr>
        <w:pStyle w:val="AnswerText"/>
      </w:pPr>
      <w:r>
        <w:rPr>
          <w:b/>
        </w:rPr>
        <w:t xml:space="preserve">Answer: </w:t>
      </w:r>
      <w:r>
        <w:t>Cross-modal attention lets tokens from one modality attend to representations from another. In VisualBERT-style models, text tokens can attend to visual region features to learn grounded language understanding. CLIP is slightly different: it primarily learns aligned image and text embeddings with contrastive learning rather than token-level cross-attention in the original architecture. The interview-safe answer is to explain that cross-modal mechanisms align visual and textual semantics so the model can connect objects, attributes, captions, and questions.</w:t>
      </w:r>
    </w:p>
    <w:p>
      <w:pPr>
        <w:pStyle w:val="QuestionText"/>
      </w:pPr>
      <w:r>
        <w:rPr>
          <w:b/>
        </w:rPr>
        <w:t>Q23. For tasks like image-text matching, how is the training data typically annotated to create aligned pairs of visual and textual information, and what considerations should be taken into account?</w:t>
      </w:r>
    </w:p>
    <w:p>
      <w:pPr>
        <w:pStyle w:val="AnswerText"/>
      </w:pPr>
      <w:r>
        <w:rPr>
          <w:b/>
        </w:rPr>
        <w:t xml:space="preserve">Answer: </w:t>
      </w:r>
      <w:r>
        <w:t>For image-text matching, training data is usually annotated as aligned pairs: an image with a caption, alt text, product description, OCR text, or human-written label. Negatives are sampled from non-matching images/text, sometimes with hard negatives that are semantically close. Considerations include caption quality, bias, licensing, privacy, duplicate leakage, class balance, multilingual coverage, and whether annotations describe visible content accurately. Good alignment data is more important than just more data.</w:t>
      </w:r>
    </w:p>
    <w:p>
      <w:pPr>
        <w:pStyle w:val="QuestionText"/>
      </w:pPr>
      <w:r>
        <w:rPr>
          <w:b/>
        </w:rPr>
        <w:t>Q24. When training a generative model for image synthesis, what are common loss functions used to evaluate the difference between generated and target images, and how do they contribute to the training process?</w:t>
      </w:r>
    </w:p>
    <w:p>
      <w:pPr>
        <w:pStyle w:val="AnswerText"/>
      </w:pPr>
      <w:r>
        <w:rPr>
          <w:b/>
        </w:rPr>
        <w:t xml:space="preserve">Answer: </w:t>
      </w:r>
      <w:r>
        <w:t>Common image-synthesis losses include pixel-wise L1/L2 reconstruction, perceptual loss using features from a pre-trained network, adversarial loss for realism in GANs, KL loss for VAEs, diffusion noise-prediction loss, classifier-free guidance objectives, and CLIP/text-image alignment losses. L1/L2 improves low-level similarity but can blur images. Perceptual and adversarial losses improve realism. Diffusion models often train by predicting added noise or velocity in latent space.</w:t>
      </w:r>
    </w:p>
    <w:p>
      <w:pPr>
        <w:pStyle w:val="QuestionText"/>
      </w:pPr>
      <w:r>
        <w:rPr>
          <w:b/>
        </w:rPr>
        <w:t>Q25. What is perceptual loss, and how is it utilized in image generation tasks to measure the perceptual similarity between generated and target images? How does it differ from traditional pixel-wise loss functions?</w:t>
      </w:r>
    </w:p>
    <w:p>
      <w:pPr>
        <w:pStyle w:val="AnswerText"/>
      </w:pPr>
      <w:r>
        <w:rPr>
          <w:b/>
        </w:rPr>
        <w:t xml:space="preserve">Answer: </w:t>
      </w:r>
      <w:r>
        <w:t>Perceptual loss compares generated and target images in the feature space of a pre-trained vision network rather than only at the pixel level. This better reflects human perception because two images can be semantically similar while not matching pixel by pixel. Pixel-wise L2 may penalize small shifts heavily and produce blurry results. Perceptual loss encourages matching textures, shapes, and high-level content, making it useful in super-resolution, style transfer, inpainting, and image generation.</w:t>
      </w:r>
    </w:p>
    <w:p>
      <w:pPr>
        <w:pStyle w:val="QuestionText"/>
      </w:pPr>
      <w:r>
        <w:rPr>
          <w:b/>
        </w:rPr>
        <w:t>Q26. What is Masked language-image modeling?</w:t>
      </w:r>
    </w:p>
    <w:p>
      <w:pPr>
        <w:pStyle w:val="AnswerText"/>
      </w:pPr>
      <w:r>
        <w:rPr>
          <w:b/>
        </w:rPr>
        <w:t xml:space="preserve">Answer: </w:t>
      </w:r>
      <w:r>
        <w:t>Masked language-image modeling is a multimodal pre-training objective where parts of text, image patches, or region features are masked and the model learns to reconstruct or predict them using the remaining modalities. For example, the model may predict masked words from image context or masked image regions from text. This encourages cross-modal grounding because the model must learn relationships between objects, captions, attributes, and language structure.</w:t>
      </w:r>
    </w:p>
    <w:p>
      <w:pPr>
        <w:pStyle w:val="QuestionText"/>
      </w:pPr>
      <w:r>
        <w:rPr>
          <w:b/>
        </w:rPr>
        <w:t>Q27. How do attention weights obtained from the cross-attention mechanism influence the generation process in multimodal models? What role do these weights play in determining the importance of different modalities?</w:t>
      </w:r>
    </w:p>
    <w:p>
      <w:pPr>
        <w:pStyle w:val="AnswerText"/>
      </w:pPr>
      <w:r>
        <w:rPr>
          <w:b/>
        </w:rPr>
        <w:t xml:space="preserve">Answer: </w:t>
      </w:r>
      <w:r>
        <w:t>Cross-attention weights influence generation by controlling how much the decoder attends to text tokens, image patches, audio frames, or other modality features at each step. High attention weight means that feature is strongly influencing the generated token or pixel representation. In image captioning, attention may focus on objects being described; in text-to-image diffusion, cross-attention links prompt tokens to visual regions. However, attention is a useful diagnostic, not a perfect explanation of model reasoning.</w:t>
      </w:r>
    </w:p>
    <w:p>
      <w:pPr>
        <w:pStyle w:val="QuestionText"/>
      </w:pPr>
      <w:r>
        <w:rPr>
          <w:b/>
        </w:rPr>
        <w:t>Q28. What are the unique challenges in training multimodal generative models compared to unimodal generative models?</w:t>
      </w:r>
    </w:p>
    <w:p>
      <w:pPr>
        <w:pStyle w:val="AnswerText"/>
      </w:pPr>
      <w:r>
        <w:rPr>
          <w:b/>
        </w:rPr>
        <w:t xml:space="preserve">Answer: </w:t>
      </w:r>
      <w:r>
        <w:t>Multimodal generative models are harder to train than unimodal models because modalities have different resolutions, noise patterns, sequence lengths, encoders, and semantics. They require aligned datasets, balanced modality contribution, fusion strategies, and losses that work across text, images, audio, or video. Missing modalities and weak annotations are common. Training is also more expensive because the model must learn both intra-modal quality and cross-modal consistency.</w:t>
      </w:r>
    </w:p>
    <w:p>
      <w:pPr>
        <w:pStyle w:val="QuestionText"/>
      </w:pPr>
      <w:r>
        <w:rPr>
          <w:b/>
        </w:rPr>
        <w:t>Q29. How do multimodal generative models address the issue of data sparsity in training?</w:t>
      </w:r>
    </w:p>
    <w:p>
      <w:pPr>
        <w:pStyle w:val="AnswerText"/>
      </w:pPr>
      <w:r>
        <w:rPr>
          <w:b/>
        </w:rPr>
        <w:t xml:space="preserve">Answer: </w:t>
      </w:r>
      <w:r>
        <w:t>They address data sparsity through large-scale weak supervision, contrastive learning, transfer learning from unimodal encoders, synthetic data generation, data augmentation, shared embedding spaces, and self-supervised objectives such as masked modeling. Another technique is to pre-train on broad noisy image-text pairs and then fine-tune on smaller high-quality datasets. For missing modalities, models can use modality dropout or generate pseudo-labels to improve robustness.</w:t>
      </w:r>
    </w:p>
    <w:p>
      <w:pPr>
        <w:pStyle w:val="QuestionText"/>
      </w:pPr>
      <w:r>
        <w:rPr>
          <w:b/>
        </w:rPr>
        <w:t>Q30. Explain the concept of Vision-Language Pre-training (VLP) and its significance in developing robust vision-language models.</w:t>
      </w:r>
    </w:p>
    <w:p>
      <w:pPr>
        <w:pStyle w:val="AnswerText"/>
      </w:pPr>
      <w:r>
        <w:rPr>
          <w:b/>
        </w:rPr>
        <w:t xml:space="preserve">Answer: </w:t>
      </w:r>
      <w:r>
        <w:t>Vision-Language Pre-training trains models on image-text pairs before downstream fine-tuning. Objectives include contrastive alignment, image-text matching, masked language modeling, masked image modeling, and caption generation. Its significance is that the model learns grounded representations: text concepts are connected to visual evidence. This enables zero-shot classification, visual question answering, retrieval, captioning, document understanding, and multimodal RAG with less task-specific labeled data.</w:t>
      </w:r>
    </w:p>
    <w:p>
      <w:pPr>
        <w:pStyle w:val="QuestionText"/>
      </w:pPr>
      <w:r>
        <w:rPr>
          <w:b/>
        </w:rPr>
        <w:t>Q31. How do models like CLIP and DALL-E demonstrate the integration of vision and language modalities?</w:t>
      </w:r>
    </w:p>
    <w:p>
      <w:pPr>
        <w:pStyle w:val="AnswerText"/>
      </w:pPr>
      <w:r>
        <w:rPr>
          <w:b/>
        </w:rPr>
        <w:t xml:space="preserve">Answer: </w:t>
      </w:r>
      <w:r>
        <w:t>CLIP and DALL-E show two different forms of vision-language integration. CLIP learns a shared embedding space where matching images and text are close, enabling zero-shot classification and retrieval. DALL-E uses text conditioning to generate images that follow prompts, demonstrating generative alignment between language and vision. Together they show that language can supervise visual understanding and that visual generation can be controlled through natural-language prompts.</w:t>
      </w:r>
    </w:p>
    <w:p>
      <w:pPr>
        <w:pStyle w:val="QuestionText"/>
      </w:pPr>
      <w:r>
        <w:rPr>
          <w:b/>
        </w:rPr>
        <w:t>Q32. How do attention mechanisms enhance the performance of vision-language models?</w:t>
      </w:r>
    </w:p>
    <w:p>
      <w:pPr>
        <w:pStyle w:val="AnswerText"/>
      </w:pPr>
      <w:r>
        <w:rPr>
          <w:b/>
        </w:rPr>
        <w:t xml:space="preserve">Answer: </w:t>
      </w:r>
      <w:r>
        <w:t>Attention improves vision-language models by letting the model focus on relevant image regions, patches, OCR tokens, or text tokens for the task. In VQA, the answer may require attending to a small visual detail and a specific question phrase. In captioning, attention helps describe salient objects in sequence. Cross-attention also improves grounding by connecting words to visual evidence, reducing generic responses and improving interpretability.</w:t>
      </w:r>
    </w:p>
    <w:p>
      <w:r>
        <w:br w:type="page"/>
      </w:r>
    </w:p>
    <w:p>
      <w:pPr>
        <w:pStyle w:val="Heading1"/>
      </w:pPr>
      <w:r>
        <w:t>Questions on Fundamental of LLMs</w:t>
      </w:r>
    </w:p>
    <w:p>
      <w:pPr>
        <w:pStyle w:val="QuestionText"/>
      </w:pPr>
      <w:r>
        <w:rPr>
          <w:b/>
        </w:rPr>
        <w:t>Q1. Describe your experience working with text generation using generative models.</w:t>
      </w:r>
    </w:p>
    <w:p>
      <w:pPr>
        <w:pStyle w:val="AnswerText"/>
      </w:pPr>
      <w:r>
        <w:rPr>
          <w:b/>
        </w:rPr>
        <w:t xml:space="preserve">Answer: </w:t>
      </w:r>
      <w:r>
        <w:t>A strong customizable answer is: I have worked with text generation using Transformer-based generative models for tasks such as summarization, question answering, content drafting, information extraction, and conversational assistants. The workflow usually includes prompt design, model selection, retrieval augmentation, safety filters, evaluation, and deployment monitoring. I focus on factuality, latency, cost, and user experience rather than only model accuracy. For interviews, replace this with your actual model names, datasets, and business impact.</w:t>
      </w:r>
    </w:p>
    <w:p>
      <w:pPr>
        <w:pStyle w:val="QuestionText"/>
      </w:pPr>
      <w:r>
        <w:rPr>
          <w:b/>
        </w:rPr>
        <w:t>Q2. Could you illustrate the fundamental differences between discriminative and generative models?</w:t>
      </w:r>
    </w:p>
    <w:p>
      <w:pPr>
        <w:pStyle w:val="AnswerText"/>
      </w:pPr>
      <w:r>
        <w:rPr>
          <w:b/>
        </w:rPr>
        <w:t xml:space="preserve">Answer: </w:t>
      </w:r>
      <w:r>
        <w:t>Discriminative models learn the boundary or conditional probability P(y|x), such as classifying whether an email is spam. Generative models learn the data distribution, such as P(x) or P(x,y), and can create new samples. Logistic regression, SVMs, and BERT classifiers are discriminative. GPT, VAEs, GANs, diffusion models, and autoregressive image/audio models are generative. In practice, discriminative models are often better for classification, while generative models are used for creation, completion, simulation, and data augmentation.</w:t>
      </w:r>
    </w:p>
    <w:p>
      <w:pPr>
        <w:pStyle w:val="QuestionText"/>
      </w:pPr>
      <w:r>
        <w:rPr>
          <w:b/>
        </w:rPr>
        <w:t>Q3. With what types of generative models you worked, and in what contexts?</w:t>
      </w:r>
    </w:p>
    <w:p>
      <w:pPr>
        <w:pStyle w:val="HintText"/>
      </w:pPr>
      <w:r>
        <w:t>Hint: Different LLM models and in which project you have used it</w:t>
      </w:r>
    </w:p>
    <w:p>
      <w:pPr>
        <w:pStyle w:val="AnswerText"/>
      </w:pPr>
      <w:r>
        <w:rPr>
          <w:b/>
        </w:rPr>
        <w:t xml:space="preserve">Answer: </w:t>
      </w:r>
      <w:r>
        <w:t>A strong customizable answer is: I have used autoregressive LLMs for chat, summarization, extraction, and code assistance; embedding models for semantic search and RAG; diffusion models for image generation; and, where relevant, encoder models such as BERT for classification or reranking. In projects, I would explain the business context, why that model family was chosen, how it was evaluated, and what trade-offs I managed around cost, latency, hallucination, and privacy.</w:t>
      </w:r>
    </w:p>
    <w:p>
      <w:pPr>
        <w:pStyle w:val="QuestionText"/>
      </w:pPr>
      <w:r>
        <w:rPr>
          <w:b/>
        </w:rPr>
        <w:t>Q4. What is multimodal AI, and why is it important in modern machine learning applications?</w:t>
      </w:r>
    </w:p>
    <w:p>
      <w:pPr>
        <w:pStyle w:val="AnswerText"/>
      </w:pPr>
      <w:r>
        <w:rPr>
          <w:b/>
        </w:rPr>
        <w:t xml:space="preserve">Answer: </w:t>
      </w:r>
      <w:r>
        <w:t>Multimodal AI processes and reasons over more than one data type, such as text, image, audio, video, tabular data, or sensor streams. It is important because many real-world problems are naturally multimodal: a doctor uses scans plus clinical notes, an autonomous system uses cameras plus lidar, and a support agent may use screenshots plus text. Combining modalities can improve context, reduce ambiguity, and enable richer user experiences such as visual question answering and voice assistants.</w:t>
      </w:r>
    </w:p>
    <w:p>
      <w:pPr>
        <w:pStyle w:val="QuestionText"/>
      </w:pPr>
      <w:r>
        <w:rPr>
          <w:b/>
        </w:rPr>
        <w:t>Q5. Discuss how multimodal AI combines different types of data to improve model performance, enhance user experience, and provide richer context for decision-making in applications like search engines and virtual assistants.</w:t>
      </w:r>
    </w:p>
    <w:p>
      <w:pPr>
        <w:pStyle w:val="AnswerText"/>
      </w:pPr>
      <w:r>
        <w:rPr>
          <w:b/>
        </w:rPr>
        <w:t xml:space="preserve">Answer: </w:t>
      </w:r>
      <w:r>
        <w:t>Multimodal AI improves model performance by giving the system complementary evidence. Text provides explicit descriptions, images provide spatial detail, audio provides tone, and structured data provides precise facts. In search, multimodal embeddings can retrieve products by text or image. In virtual assistants, speech, screen context, documents, and user intent can be fused to answer more accurately. The key is aligning representations so each modality contributes useful signal rather than noise.</w:t>
      </w:r>
    </w:p>
    <w:p>
      <w:pPr>
        <w:pStyle w:val="QuestionText"/>
      </w:pPr>
      <w:r>
        <w:rPr>
          <w:b/>
        </w:rPr>
        <w:t>Q6. Can you explain the concept of cross-modal learning and provide examples of how it is applied?</w:t>
      </w:r>
    </w:p>
    <w:p>
      <w:pPr>
        <w:pStyle w:val="AnswerText"/>
      </w:pPr>
      <w:r>
        <w:rPr>
          <w:b/>
        </w:rPr>
        <w:t xml:space="preserve">Answer: </w:t>
      </w:r>
      <w:r>
        <w:t>Cross-modal learning means using information from one modality to improve understanding or generation in another. Examples include generating captions from images, answering questions about charts, retrieving images from text queries, or using video and audio to improve sentiment classification. It works by learning shared embeddings, cross-attention, or paired training objectives so the model understands that the phrase 'red car' corresponds to visual patterns of a red car.</w:t>
      </w:r>
    </w:p>
    <w:p>
      <w:pPr>
        <w:pStyle w:val="QuestionText"/>
      </w:pPr>
      <w:r>
        <w:rPr>
          <w:b/>
        </w:rPr>
        <w:t>Q7. Explore how cross-modal learning enables models to leverage information from one modality (e.g., text) to improve understanding in another (e.g., images), citing applications such as image captioning or visual question answering.</w:t>
      </w:r>
    </w:p>
    <w:p>
      <w:pPr>
        <w:pStyle w:val="AnswerText"/>
      </w:pPr>
      <w:r>
        <w:rPr>
          <w:b/>
        </w:rPr>
        <w:t xml:space="preserve">Answer: </w:t>
      </w:r>
      <w:r>
        <w:t>Cross-modal learning enables transfer of supervision. For instance, text captions can supervise visual representations at internet scale, and images can ground ambiguous language. In image captioning, visual features condition a language decoder. In visual question answering, the question guides attention over image regions. In product search, a text query and product image can be embedded into the same space, allowing semantic matching even when exact keywords are missing.</w:t>
      </w:r>
    </w:p>
    <w:p>
      <w:pPr>
        <w:pStyle w:val="QuestionText"/>
      </w:pPr>
      <w:r>
        <w:rPr>
          <w:b/>
        </w:rPr>
        <w:t>Q8. What are some common challenges faced in developing multimodal models, and how can they be addressed?</w:t>
      </w:r>
    </w:p>
    <w:p>
      <w:pPr>
        <w:pStyle w:val="AnswerText"/>
      </w:pPr>
      <w:r>
        <w:rPr>
          <w:b/>
        </w:rPr>
        <w:t xml:space="preserve">Answer: </w:t>
      </w:r>
      <w:r>
        <w:t>Common challenges include modality alignment, missing or noisy modalities, different sampling rates, limited labeled paired data, high compute cost, architecture complexity, and evaluation difficulty. Solutions include pre-trained encoders, shared embedding spaces, contrastive learning, cross-attention, modality dropout, synthetic data, careful preprocessing, and task-specific metrics. I would also build ablation tests to confirm each modality actually improves performance instead of adding complexity without value.</w:t>
      </w:r>
    </w:p>
    <w:p>
      <w:pPr>
        <w:pStyle w:val="QuestionText"/>
      </w:pPr>
      <w:r>
        <w:rPr>
          <w:b/>
        </w:rPr>
        <w:t>Q9. Identify issues such as data alignment, the complexity of model architectures, and the difficulty in optimizing for multiple modalities. Discuss potential solutions like attention mechanisms or joint embedding spaces.</w:t>
      </w:r>
    </w:p>
    <w:p>
      <w:pPr>
        <w:pStyle w:val="AnswerText"/>
      </w:pPr>
      <w:r>
        <w:rPr>
          <w:b/>
        </w:rPr>
        <w:t xml:space="preserve">Answer: </w:t>
      </w:r>
      <w:r>
        <w:t>Data alignment is often the hardest issue: the image, text, audio, or sensor signal must refer to the same event or concept. Architecture complexity grows because each modality may need a specialized encoder and fusion layer. Optimization can be unstable if one modality dominates. Attention mechanisms, late fusion, joint embedding spaces, balanced sampling, and modality-specific losses help. In production, missing-modality handling is crucial because real users may not provide all inputs.</w:t>
      </w:r>
    </w:p>
    <w:p>
      <w:pPr>
        <w:pStyle w:val="QuestionText"/>
      </w:pPr>
      <w:r>
        <w:rPr>
          <w:b/>
        </w:rPr>
        <w:t>Q10. How do architects like CLIP and DALL-E utilize multimodal data, and what innovations do they bring to the field?</w:t>
      </w:r>
    </w:p>
    <w:p>
      <w:pPr>
        <w:pStyle w:val="AnswerText"/>
      </w:pPr>
      <w:r>
        <w:rPr>
          <w:b/>
        </w:rPr>
        <w:t xml:space="preserve">Answer: </w:t>
      </w:r>
      <w:r>
        <w:t>CLIP and DALL-E are landmark multimodal architectures. CLIP learns aligned image and text embeddings with contrastive learning, enabling zero-shot classification and image-text retrieval. DALL-E generates images from text prompts, showing that language can control visual synthesis. Their innovation is using large-scale image-text data to connect natural language with visual concepts, making multimodal models useful for search, creativity, design, education, and content generation.</w:t>
      </w:r>
    </w:p>
    <w:p>
      <w:pPr>
        <w:pStyle w:val="QuestionText"/>
      </w:pPr>
      <w:r>
        <w:rPr>
          <w:b/>
        </w:rPr>
        <w:t>Q11. Explain how CLIP combines text and image data for tasks like zero-shot classification, while DALL-E generates images from textual descriptions, emphasizing their impact on creative applications and content generation.</w:t>
      </w:r>
    </w:p>
    <w:p>
      <w:pPr>
        <w:pStyle w:val="AnswerText"/>
      </w:pPr>
      <w:r>
        <w:rPr>
          <w:b/>
        </w:rPr>
        <w:t xml:space="preserve">Answer: </w:t>
      </w:r>
      <w:r>
        <w:t>CLIP combines image and text encoders trained so matching image-caption pairs are close in embedding space and mismatched pairs are far apart. This supports zero-shot classification by comparing an image embedding with text label prompts. DALL-E uses text conditioning to guide image generation from descriptions. The practical impact is that users can control visual systems with natural language, enabling creative workflows, semantic search, and rapid prototyping.</w:t>
      </w:r>
    </w:p>
    <w:p>
      <w:pPr>
        <w:pStyle w:val="QuestionText"/>
      </w:pPr>
      <w:r>
        <w:rPr>
          <w:b/>
        </w:rPr>
        <w:t>Q12. Describe the importance of data preprocessing and representation in multimodal learning. How do you ensure that different modalities can be effectively combined?</w:t>
      </w:r>
    </w:p>
    <w:p>
      <w:pPr>
        <w:pStyle w:val="AnswerText"/>
      </w:pPr>
      <w:r>
        <w:rPr>
          <w:b/>
        </w:rPr>
        <w:t xml:space="preserve">Answer: </w:t>
      </w:r>
      <w:r>
        <w:t>Preprocessing and representation are critical because modalities have different formats and scales. Images may need resizing, normalization, augmentation, and visual encoders; text needs tokenization and language encoders; audio needs spectrograms or waveform features. To combine them, I map each modality into embeddings with compatible dimensions and semantics, then use fusion through concatenation, attention, or shared embedding spaces. Poor preprocessing can destroy alignment even with a strong model.</w:t>
      </w:r>
    </w:p>
    <w:p>
      <w:pPr>
        <w:pStyle w:val="QuestionText"/>
      </w:pPr>
      <w:r>
        <w:rPr>
          <w:b/>
        </w:rPr>
        <w:t>Q13. Discuss techniques for normalizing and embedding different data types, such as using CNNs for images and transformers for text, and how these representations facilitate integration in a unified model.</w:t>
      </w:r>
    </w:p>
    <w:p>
      <w:pPr>
        <w:pStyle w:val="AnswerText"/>
      </w:pPr>
      <w:r>
        <w:rPr>
          <w:b/>
        </w:rPr>
        <w:t xml:space="preserve">Answer: </w:t>
      </w:r>
      <w:r>
        <w:t>For images, CNNs or Vision Transformers produce visual embeddings; for text, Transformers produce token or sentence embeddings; for audio, wav2vec-style encoders or spectrogram models are common. The representations can be normalized, projected into a common dimensionality, and fused with attention or contrastive losses. I also standardize metadata, handle missing values, and ensure timestamps or IDs align modalities correctly. This makes the unified model learn relationships rather than superficial correlations.</w:t>
      </w:r>
    </w:p>
    <w:p>
      <w:pPr>
        <w:pStyle w:val="QuestionText"/>
      </w:pPr>
      <w:r>
        <w:rPr>
          <w:b/>
        </w:rPr>
        <w:t>Q14. In the context of sentiment analysis, how can multimodal approaches improve accuracy compared to text-only models?</w:t>
      </w:r>
    </w:p>
    <w:p>
      <w:pPr>
        <w:pStyle w:val="AnswerText"/>
      </w:pPr>
      <w:r>
        <w:rPr>
          <w:b/>
        </w:rPr>
        <w:t xml:space="preserve">Answer: </w:t>
      </w:r>
      <w:r>
        <w:t>Multimodal sentiment analysis improves on text-only models by adding cues such as facial expression, voice tone, pauses, gestures, emojis, or image context. Text alone may miss sarcasm or ambiguity. For example, the phrase 'great job' can be positive or negative depending on tone and facial expression. Combining modalities is especially useful in social media, call-center analytics, video reviews, and meeting intelligence, where sentiment is expressed beyond words.</w:t>
      </w:r>
    </w:p>
    <w:p>
      <w:pPr>
        <w:pStyle w:val="QuestionText"/>
      </w:pPr>
      <w:r>
        <w:rPr>
          <w:b/>
        </w:rPr>
        <w:t>Q15. Analyze how incorporating visual or audio cues alongside textual data can enhance the understanding of sentiment, especially in complex contexts like social media or video content.</w:t>
      </w:r>
    </w:p>
    <w:p>
      <w:pPr>
        <w:pStyle w:val="AnswerText"/>
      </w:pPr>
      <w:r>
        <w:rPr>
          <w:b/>
        </w:rPr>
        <w:t xml:space="preserve">Answer: </w:t>
      </w:r>
      <w:r>
        <w:t>Visual and audio cues provide disambiguating evidence. A user may write neutral words but speak with frustration, or a video may show a positive facial expression that changes interpretation. A multimodal model can fuse text embeddings with prosodic features and visual features to detect sarcasm, urgency, or dissatisfaction. The design should handle missing modalities and evaluate whether each modality improves precision/recall for important sentiment classes.</w:t>
      </w:r>
    </w:p>
    <w:p>
      <w:pPr>
        <w:pStyle w:val="QuestionText"/>
      </w:pPr>
      <w:r>
        <w:rPr>
          <w:b/>
        </w:rPr>
        <w:t>Q16. What metrics would you use to evaluate the performance of a multimodal model, and why are they different from traditional models?</w:t>
      </w:r>
    </w:p>
    <w:p>
      <w:pPr>
        <w:pStyle w:val="AnswerText"/>
      </w:pPr>
      <w:r>
        <w:rPr>
          <w:b/>
        </w:rPr>
        <w:t xml:space="preserve">Answer: </w:t>
      </w:r>
      <w:r>
        <w:t>Metrics depend on the task, but I would evaluate each modality and the combined model. For classification, use accuracy, precision, recall, F1, AUC, and calibration. For retrieval, use recall@K, MRR, and nDCG. For generation, use human evaluation, relevance, groundedness, BLEU/ROUGE/CIDEr where appropriate, and safety metrics. Multimodal evaluation differs because it must measure both task quality and cross-modal grounding, not just final output accuracy.</w:t>
      </w:r>
    </w:p>
    <w:p>
      <w:pPr>
        <w:pStyle w:val="QuestionText"/>
      </w:pPr>
      <w:r>
        <w:rPr>
          <w:b/>
        </w:rPr>
        <w:t>Q17. Discuss evaluation metrics that specifically address the challenges of multimodal data integration, such as precision and recall for each modality and overall task performance.</w:t>
      </w:r>
    </w:p>
    <w:p>
      <w:pPr>
        <w:pStyle w:val="AnswerText"/>
      </w:pPr>
      <w:r>
        <w:rPr>
          <w:b/>
        </w:rPr>
        <w:t xml:space="preserve">Answer: </w:t>
      </w:r>
      <w:r>
        <w:t>For multimodal integration, I would track per-modality ablations, missing-modality robustness, alignment quality, retrieval metrics, and overall task metrics. For example, in image-text retrieval, evaluate image-to-text and text-to-image recall@K. In VQA, evaluate answer accuracy and whether the answer is visually grounded. Traditional metrics may hide that the model is ignoring one modality, so ablation and grounding checks are essential.</w:t>
      </w:r>
    </w:p>
    <w:p>
      <w:pPr>
        <w:pStyle w:val="QuestionText"/>
      </w:pPr>
      <w:r>
        <w:rPr>
          <w:b/>
        </w:rPr>
        <w:t>Q18. How do you handle the issue of imbalanced data when working with different modalities in a multimodal dataset?</w:t>
      </w:r>
    </w:p>
    <w:p>
      <w:pPr>
        <w:pStyle w:val="AnswerText"/>
      </w:pPr>
      <w:r>
        <w:rPr>
          <w:b/>
        </w:rPr>
        <w:t xml:space="preserve">Answer: </w:t>
      </w:r>
      <w:r>
        <w:t>Imbalanced multimodal data can be handled with stratified sampling, class weighting, focal loss, oversampling minority groups, undersampling majority groups, augmentation, synthetic generation, and modality-specific balancing. I would also inspect whether imbalance exists by class, modality quality, demographic group, or missing modality. The goal is not only equal counts but equal useful signal, so validation should include minority and edge-case slices.</w:t>
      </w:r>
    </w:p>
    <w:p>
      <w:pPr>
        <w:pStyle w:val="QuestionText"/>
      </w:pPr>
      <w:r>
        <w:rPr>
          <w:b/>
        </w:rPr>
        <w:t>Q19. Explore strategies such as data augmentation, balancing techniques, or synthetic data generation to ensure that models receive sufficient training from all modalities.</w:t>
      </w:r>
    </w:p>
    <w:p>
      <w:pPr>
        <w:pStyle w:val="AnswerText"/>
      </w:pPr>
      <w:r>
        <w:rPr>
          <w:b/>
        </w:rPr>
        <w:t xml:space="preserve">Answer: </w:t>
      </w:r>
      <w:r>
        <w:t>Data augmentation can include image transforms, audio noise injection, text paraphrasing, back-translation, and synthetic paired examples. Balancing techniques include weighted losses and sampling strategies that ensure minority modalities or classes appear often enough. Synthetic data can help, but it must be validated to avoid amplifying bias or creating unrealistic correlations. I would track performance by slice, not just aggregate accuracy.</w:t>
      </w:r>
    </w:p>
    <w:p>
      <w:pPr>
        <w:pStyle w:val="QuestionText"/>
      </w:pPr>
      <w:r>
        <w:rPr>
          <w:b/>
        </w:rPr>
        <w:t>Q20. Can you give examples of industries or applications where multimodal AI is making a significant impact?</w:t>
      </w:r>
    </w:p>
    <w:p>
      <w:pPr>
        <w:pStyle w:val="AnswerText"/>
      </w:pPr>
      <w:r>
        <w:rPr>
          <w:b/>
        </w:rPr>
        <w:t xml:space="preserve">Answer: </w:t>
      </w:r>
      <w:r>
        <w:t>High-impact applications include healthcare, autonomous driving, robotics, education, retail search, content creation, financial document analysis, accessibility, security, and entertainment. Healthcare combines images, labs, and clinical notes; autonomous systems combine cameras, lidar, radar, and maps; retail combines product images, descriptions, and reviews. The common value is richer context, better decisions, and user interfaces that accept natural multimodal inputs.</w:t>
      </w:r>
    </w:p>
    <w:p>
      <w:pPr>
        <w:pStyle w:val="QuestionText"/>
      </w:pPr>
      <w:r>
        <w:rPr>
          <w:b/>
        </w:rPr>
        <w:t>Q21. Highlight fields like healthcare (combining medical images with patient records), entertainment (personalized recommendations), and autonomous systems (integrating sensory data for navigation).</w:t>
      </w:r>
    </w:p>
    <w:p>
      <w:pPr>
        <w:pStyle w:val="AnswerText"/>
      </w:pPr>
      <w:r>
        <w:rPr>
          <w:b/>
        </w:rPr>
        <w:t xml:space="preserve">Answer: </w:t>
      </w:r>
      <w:r>
        <w:t>Examples include radiology assistants combining scans and patient history, education tutors that use diagrams and text, autonomous vehicles fusing sensors, e-commerce search from photos and text, video moderation, and meeting assistants using audio plus transcripts. Multimodal AI is impactful when a single modality is incomplete or ambiguous and when grounding decisions in multiple evidence sources improves reliability.</w:t>
      </w:r>
    </w:p>
    <w:p>
      <w:pPr>
        <w:pStyle w:val="QuestionText"/>
      </w:pPr>
      <w:r>
        <w:rPr>
          <w:b/>
        </w:rPr>
        <w:t>Q22. What future trends do you foresee in the development of multimodal AI, and how might they shape the way we interact with technology?</w:t>
      </w:r>
    </w:p>
    <w:p>
      <w:pPr>
        <w:pStyle w:val="AnswerText"/>
      </w:pPr>
      <w:r>
        <w:rPr>
          <w:b/>
        </w:rPr>
        <w:t xml:space="preserve">Answer: </w:t>
      </w:r>
      <w:r>
        <w:t>Future trends include more capable multimodal foundation models, longer video and audio context, better tool use, real-time voice and vision agents, multimodal RAG, improved grounding, and efficient on-device inference. I also expect stronger governance around consent, copyright, biometric data, and bias. The user experience will move from typing prompts to interacting naturally with speech, screens, documents, images, and environments.</w:t>
      </w:r>
    </w:p>
    <w:p>
      <w:pPr>
        <w:pStyle w:val="QuestionText"/>
      </w:pPr>
      <w:r>
        <w:rPr>
          <w:b/>
        </w:rPr>
        <w:t>Q23. Discuss anticipated advancements such as improved integration techniques, more sophisticated models capable of understanding context across modalities, and potential ethical considerations in their application.</w:t>
      </w:r>
    </w:p>
    <w:p>
      <w:pPr>
        <w:pStyle w:val="AnswerText"/>
      </w:pPr>
      <w:r>
        <w:rPr>
          <w:b/>
        </w:rPr>
        <w:t xml:space="preserve">Answer: </w:t>
      </w:r>
      <w:r>
        <w:t>Advancements will likely focus on unified architectures that understand context across text, image, audio, video, and structured data. Better alignment and grounding will make assistants more useful in workflows like healthcare, engineering, and education. Ethical considerations will grow because multimodal data can contain sensitive faces, voices, locations, and health information. Strong privacy controls, consent, provenance tracking, and bias evaluation will be part of production design.</w:t>
      </w:r>
    </w:p>
    <w:p>
      <w:r>
        <w:br w:type="page"/>
      </w:r>
    </w:p>
    <w:p>
      <w:pPr>
        <w:pStyle w:val="Heading1"/>
      </w:pPr>
      <w:r>
        <w:t>Questions on Word and Sentence Embeddings</w:t>
      </w:r>
    </w:p>
    <w:p>
      <w:pPr>
        <w:pStyle w:val="QuestionText"/>
      </w:pPr>
      <w:r>
        <w:rPr>
          <w:b/>
        </w:rPr>
        <w:t>Q1. What is the fundamental concept of embeddings in machine learning, and how do they represent information in a more compact form compared to raw input data?</w:t>
      </w:r>
    </w:p>
    <w:p>
      <w:pPr>
        <w:pStyle w:val="AnswerText"/>
      </w:pPr>
      <w:r>
        <w:rPr>
          <w:b/>
        </w:rPr>
        <w:t xml:space="preserve">Answer: </w:t>
      </w:r>
      <w:r>
        <w:t>Embeddings represent discrete or complex inputs as dense numerical vectors in a continuous space. Similar items are placed near each other, so distance or similarity reflects semantic relationships. Compared with raw text, pixels, or categorical IDs, embeddings are compact and easier for models to use. For example, instead of a one-hot vector with millions of dimensions, a word or sentence can be represented by a few hundred or thousand floating-point values that capture meaning.</w:t>
      </w:r>
    </w:p>
    <w:p>
      <w:pPr>
        <w:pStyle w:val="QuestionText"/>
      </w:pPr>
      <w:r>
        <w:rPr>
          <w:b/>
        </w:rPr>
        <w:t>Q2. Compare and contrast word embeddings and sentence embeddings. How do their applications differ, and what considerations come into play when choosing between them?</w:t>
      </w:r>
    </w:p>
    <w:p>
      <w:pPr>
        <w:pStyle w:val="AnswerText"/>
      </w:pPr>
      <w:r>
        <w:rPr>
          <w:b/>
        </w:rPr>
        <w:t xml:space="preserve">Answer: </w:t>
      </w:r>
      <w:r>
        <w:t>Word embeddings represent individual words or subwords, while sentence embeddings represent the meaning of a phrase, sentence, paragraph, or document. Word embeddings are useful for token-level tasks such as NER or sequence tagging. Sentence embeddings are better for semantic search, clustering, duplicate detection, and retrieval. The choice depends on granularity: if the task needs meaning of the whole text, use sentence/document embeddings; if it needs token-level labels, use contextual token embeddings.</w:t>
      </w:r>
    </w:p>
    <w:p>
      <w:pPr>
        <w:pStyle w:val="QuestionText"/>
      </w:pPr>
      <w:r>
        <w:rPr>
          <w:b/>
        </w:rPr>
        <w:t>Q3. Explain the concept of contextual embeddings. How do models like BERT generate contextual embeddings, and in what scenarios are they advantageous compared to traditional word embeddings?</w:t>
      </w:r>
    </w:p>
    <w:p>
      <w:pPr>
        <w:pStyle w:val="AnswerText"/>
      </w:pPr>
      <w:r>
        <w:rPr>
          <w:b/>
        </w:rPr>
        <w:t xml:space="preserve">Answer: </w:t>
      </w:r>
      <w:r>
        <w:t>Contextual embeddings depend on surrounding words. BERT generates them by passing the entire sequence through Transformer self-attention, so the embedding for 'bank' differs in 'river bank' versus 'bank loan'. Traditional embeddings such as Word2Vec assign one vector per word type. Contextual embeddings are advantageous for ambiguity, polysemy, syntax-sensitive tasks, NER, QA, and retrieval systems that need meaning in context rather than static word similarity.</w:t>
      </w:r>
    </w:p>
    <w:p>
      <w:pPr>
        <w:pStyle w:val="QuestionText"/>
      </w:pPr>
      <w:r>
        <w:rPr>
          <w:b/>
        </w:rPr>
        <w:t>Q4. Discuss the challenges and strategies involved in generating cross-modal embeddings, where information from multiple modalities, such as text and image, is represented in a shared embedding space.</w:t>
      </w:r>
    </w:p>
    <w:p>
      <w:pPr>
        <w:pStyle w:val="AnswerText"/>
      </w:pPr>
      <w:r>
        <w:rPr>
          <w:b/>
        </w:rPr>
        <w:t xml:space="preserve">Answer: </w:t>
      </w:r>
      <w:r>
        <w:t>Cross-modal embeddings map different modalities, such as images and text, into a shared vector space. The challenge is that modalities have different structures and noise patterns. Strategies include paired data, contrastive learning, projection heads, normalization, hard negative mining, and modality-specific encoders. Evaluation should test both directions, such as image-to-text and text-to-image retrieval. The goal is that semantically matching items are close even though their raw formats differ.</w:t>
      </w:r>
    </w:p>
    <w:p>
      <w:pPr>
        <w:pStyle w:val="QuestionText"/>
      </w:pPr>
      <w:r>
        <w:rPr>
          <w:b/>
        </w:rPr>
        <w:t>Q5. When training word embeddings, how can models be designed to effectively capture representations for rare words with limited occurrences in the training data?</w:t>
      </w:r>
    </w:p>
    <w:p>
      <w:pPr>
        <w:pStyle w:val="AnswerText"/>
      </w:pPr>
      <w:r>
        <w:rPr>
          <w:b/>
        </w:rPr>
        <w:t xml:space="preserve">Answer: </w:t>
      </w:r>
      <w:r>
        <w:t>Rare words can be handled with subword modeling, character n-grams, byte-level tokenization, morphological features, and sharing parameters across related forms. FastText-style embeddings use subword units, while modern tokenizers break rare words into known pieces. Domain-specific rare terms may benefit from continued pre-training on domain corpora or vocabulary expansion. I would also ensure enough contextual examples and avoid filtering rare but important terms during preprocessing.</w:t>
      </w:r>
    </w:p>
    <w:p>
      <w:pPr>
        <w:pStyle w:val="QuestionText"/>
      </w:pPr>
      <w:r>
        <w:rPr>
          <w:b/>
        </w:rPr>
        <w:t>Q6. Discuss common regularization techniques used during the training of embeddings to prevent overfitting and enhance the generalization ability of models.</w:t>
      </w:r>
    </w:p>
    <w:p>
      <w:pPr>
        <w:pStyle w:val="AnswerText"/>
      </w:pPr>
      <w:r>
        <w:rPr>
          <w:b/>
        </w:rPr>
        <w:t xml:space="preserve">Answer: </w:t>
      </w:r>
      <w:r>
        <w:t>Regularization for embeddings includes L2 weight decay, dropout on embedding outputs, embedding dropout, norm constraints, early stopping, data augmentation, negative sampling discipline, and freezing or partially freezing pre-trained embeddings. In recommender systems, frequency-based regularization and pruning rare categories can help. The goal is to prevent memorization of training pairs while preserving semantic neighborhoods that generalize to unseen examples.</w:t>
      </w:r>
    </w:p>
    <w:p>
      <w:pPr>
        <w:pStyle w:val="QuestionText"/>
      </w:pPr>
      <w:r>
        <w:rPr>
          <w:b/>
        </w:rPr>
        <w:t>Q7. How can pre-trained embeddings be leveraged for transfer learning in downstream tasks, and what advantages does transfer learning offer in terms of embedding generation?</w:t>
      </w:r>
    </w:p>
    <w:p>
      <w:pPr>
        <w:pStyle w:val="AnswerText"/>
      </w:pPr>
      <w:r>
        <w:rPr>
          <w:b/>
        </w:rPr>
        <w:t xml:space="preserve">Answer: </w:t>
      </w:r>
      <w:r>
        <w:t>Pre-trained embeddings can be used as initialization or fixed feature extractors for downstream tasks. This transfers semantic knowledge learned from large corpora to smaller labeled datasets. Advantages include faster convergence, better performance with limited data, and improved generalization. For example, sentence embeddings can initialize semantic search, BERT embeddings can support classification, and CLIP embeddings can support image-text retrieval with minimal task-specific training.</w:t>
      </w:r>
    </w:p>
    <w:p>
      <w:pPr>
        <w:pStyle w:val="QuestionText"/>
      </w:pPr>
      <w:r>
        <w:rPr>
          <w:b/>
        </w:rPr>
        <w:t>Q8. What is quantization in the context of embeddings, and how does it contribute to reducing the memory footprint of models while preserving representation quality?</w:t>
      </w:r>
    </w:p>
    <w:p>
      <w:pPr>
        <w:pStyle w:val="AnswerText"/>
      </w:pPr>
      <w:r>
        <w:rPr>
          <w:b/>
        </w:rPr>
        <w:t xml:space="preserve">Answer: </w:t>
      </w:r>
      <w:r>
        <w:t>Quantization reduces the precision of embedding values, for example from FP32 to INT8 or binary codes, to save memory and improve retrieval speed. It can be applied to model weights, embedding vectors, or vector indexes using product quantization, scalar quantization, or binary quantization. The trade-off is possible recall or similarity degradation. In production, I would benchmark recall@K, latency, and memory to choose the right compression level.</w:t>
      </w:r>
    </w:p>
    <w:p>
      <w:pPr>
        <w:pStyle w:val="QuestionText"/>
      </w:pPr>
      <w:r>
        <w:rPr>
          <w:b/>
        </w:rPr>
        <w:t>Q9. When dealing with high-cardinality categorical features in tabular data, how would you efficiently implement and train embeddings using a neural network to capture meaningful representations</w:t>
      </w:r>
    </w:p>
    <w:p>
      <w:pPr>
        <w:pStyle w:val="AnswerText"/>
      </w:pPr>
      <w:r>
        <w:rPr>
          <w:b/>
        </w:rPr>
        <w:t xml:space="preserve">Answer: </w:t>
      </w:r>
      <w:r>
        <w:t>For high-cardinality categorical features, I would create an embedding table where each category ID maps to a trainable dense vector. The embedding dimension is chosen based on cardinality and task complexity, often much smaller than one-hot size. The embeddings are trained jointly with the neural network using the task loss. I would handle rare categories with hashing, unknown buckets, frequency thresholds, regularization, and monitoring to avoid overfitting to infrequent IDs.</w:t>
      </w:r>
    </w:p>
    <w:p>
      <w:pPr>
        <w:pStyle w:val="QuestionText"/>
      </w:pPr>
      <w:r>
        <w:rPr>
          <w:b/>
        </w:rPr>
        <w:t>Q10. When dealing with large-scale embeddings, propose and implement an efficient method for nearest neighbor search to quickly retrieve similar embeddings from a massive database.</w:t>
      </w:r>
    </w:p>
    <w:p>
      <w:pPr>
        <w:pStyle w:val="AnswerText"/>
      </w:pPr>
      <w:r>
        <w:rPr>
          <w:b/>
        </w:rPr>
        <w:t xml:space="preserve">Answer: </w:t>
      </w:r>
      <w:r>
        <w:t>For massive nearest-neighbor search, I would use approximate nearest neighbor indexing rather than brute force. Practical methods include HNSW for high recall and low latency, IVF/PQ for compression and scale, ScaNN, DiskANN, or managed vector databases. The pipeline is: normalize embeddings if using cosine similarity, build an ANN index, retrieve top-K candidates, optionally rerank with a cross-encoder, and monitor recall@K, latency, and freshness.</w:t>
      </w:r>
    </w:p>
    <w:p>
      <w:pPr>
        <w:pStyle w:val="QuestionText"/>
      </w:pPr>
      <w:r>
        <w:rPr>
          <w:b/>
        </w:rPr>
        <w:t>Q11. In scenarios where an LLM encounters out-of-vocabulary words during embedding generation, propose strategies for handling such cases.</w:t>
      </w:r>
    </w:p>
    <w:p>
      <w:pPr>
        <w:pStyle w:val="AnswerText"/>
      </w:pPr>
      <w:r>
        <w:rPr>
          <w:b/>
        </w:rPr>
        <w:t xml:space="preserve">Answer: </w:t>
      </w:r>
      <w:r>
        <w:t>Modern LLM tokenizers avoid true OOV by using subword or byte-level tokenization. If a domain term is split into many pieces, strategies include domain-adaptive pre-training, tokenizer vocabulary expansion, adding special tokens, using character/subword models, or retrieval augmentation that provides definitions. For embeddings, I would validate whether rare terms retrieve correctly; if not, I would add domain data, hard negatives, or fine-tune the embedding model.</w:t>
      </w:r>
    </w:p>
    <w:p>
      <w:pPr>
        <w:pStyle w:val="QuestionText"/>
      </w:pPr>
      <w:r>
        <w:rPr>
          <w:b/>
        </w:rPr>
        <w:t>Q12. Propose metrics for quantitatively evaluating the quality of embeddings generated by an LLM. How can the effectiveness of embeddings be assessed in tasks like semantic similarity or information retrieval?</w:t>
      </w:r>
    </w:p>
    <w:p>
      <w:pPr>
        <w:pStyle w:val="AnswerText"/>
      </w:pPr>
      <w:r>
        <w:rPr>
          <w:b/>
        </w:rPr>
        <w:t xml:space="preserve">Answer: </w:t>
      </w:r>
      <w:r>
        <w:t>Embedding quality can be evaluated with semantic textual similarity correlation, retrieval recall@K, MRR, nDCG, clustering metrics, classification performance, triplet accuracy, and human judgments. For RAG, the most important metrics are whether the correct supporting documents appear in top-K and whether downstream answers improve. I would also evaluate robustness across domains, rare terms, paraphrases, languages, and hard negatives because average similarity scores can hide failure modes.</w:t>
      </w:r>
    </w:p>
    <w:p>
      <w:pPr>
        <w:pStyle w:val="QuestionText"/>
      </w:pPr>
      <w:r>
        <w:rPr>
          <w:b/>
        </w:rPr>
        <w:t>Q13. Explain the concept of triplet loss in the context of embedding learning.</w:t>
      </w:r>
    </w:p>
    <w:p>
      <w:pPr>
        <w:pStyle w:val="AnswerText"/>
      </w:pPr>
      <w:r>
        <w:rPr>
          <w:b/>
        </w:rPr>
        <w:t xml:space="preserve">Answer: </w:t>
      </w:r>
      <w:r>
        <w:t>Triplet loss trains embeddings using an anchor, a positive example, and a negative example. The objective is to make the anchor closer to the positive than to the negative by at least a margin. It is used in face recognition, semantic search, metric learning, and recommendation systems. The quality of triplet mining matters: easy negatives do not teach much, while hard or semi-hard negatives improve discriminative embeddings.</w:t>
      </w:r>
    </w:p>
    <w:p>
      <w:pPr>
        <w:pStyle w:val="QuestionText"/>
      </w:pPr>
      <w:r>
        <w:rPr>
          <w:b/>
        </w:rPr>
        <w:t>Q14. In loss functions like triplet loss or contrastive loss, what is the significance of the margin parameter?</w:t>
      </w:r>
    </w:p>
    <w:p>
      <w:pPr>
        <w:pStyle w:val="AnswerText"/>
      </w:pPr>
      <w:r>
        <w:rPr>
          <w:b/>
        </w:rPr>
        <w:t xml:space="preserve">Answer: </w:t>
      </w:r>
      <w:r>
        <w:t>The margin in triplet or contrastive loss defines the minimum separation desired between positive and negative pairs. A small margin may not force enough separation, while a margin that is too large can make training unstable or impossible if classes overlap. The margin shapes the embedding space by encouraging not only correct ranking but confident separation. It should be tuned based on validation retrieval or verification metrics.</w:t>
      </w:r>
    </w:p>
    <w:p>
      <w:pPr>
        <w:pStyle w:val="QuestionText"/>
      </w:pPr>
      <w:r>
        <w:rPr>
          <w:b/>
        </w:rPr>
        <w:t>Q15. Discuss challenges related to overfitting in LLMs during training. What strategies and regularization techniques are effective in preventing overfitting, especially when dealing with massive language corpora?</w:t>
      </w:r>
    </w:p>
    <w:p>
      <w:pPr>
        <w:pStyle w:val="AnswerText"/>
      </w:pPr>
      <w:r>
        <w:rPr>
          <w:b/>
        </w:rPr>
        <w:t xml:space="preserve">Answer: </w:t>
      </w:r>
      <w:r>
        <w:t>LLMs can overfit by memorizing training examples, losing general abilities during narrow fine-tuning, or fitting spurious data artifacts. Strategies include deduplication, high-quality diverse data, validation sets, early stopping, weight decay, dropout, label smoothing, lower learning rates, PEFT instead of full fine-tuning, mixed-domain replay, and privacy/memorization tests. For massive corpora, data quality and deduplication are as important as model-side regularization.</w:t>
      </w:r>
    </w:p>
    <w:p>
      <w:pPr>
        <w:pStyle w:val="QuestionText"/>
      </w:pPr>
      <w:r>
        <w:rPr>
          <w:b/>
        </w:rPr>
        <w:t>Q16. Large Language Models often require careful tuning of learning rates. How do you adapt learning rates during training to ensure stable convergence and efficient learning for LLMs?</w:t>
      </w:r>
    </w:p>
    <w:p>
      <w:pPr>
        <w:pStyle w:val="AnswerText"/>
      </w:pPr>
      <w:r>
        <w:rPr>
          <w:b/>
        </w:rPr>
        <w:t xml:space="preserve">Answer: </w:t>
      </w:r>
      <w:r>
        <w:t>For LLM training, I use warmup followed by cosine or linear decay, AdamW, gradient clipping, and careful batch-size scaling. Warmup prevents early instability; decay improves convergence later. For fine-tuning, learning rates are much lower than pre-training, especially with full fine-tuning. I monitor training loss, validation loss, gradient norms, and downstream evals. If loss spikes, I reduce learning rate, increase warmup, check data quality, or use more stable precision settings.</w:t>
      </w:r>
    </w:p>
    <w:p>
      <w:pPr>
        <w:pStyle w:val="QuestionText"/>
      </w:pPr>
      <w:r>
        <w:rPr>
          <w:b/>
        </w:rPr>
        <w:t>Q17. When generating sequences with LLMs, how can you handle long context lengths efficiently? Discuss techniques for managing long inputs during real-time inference.</w:t>
      </w:r>
    </w:p>
    <w:p>
      <w:pPr>
        <w:pStyle w:val="AnswerText"/>
      </w:pPr>
      <w:r>
        <w:rPr>
          <w:b/>
        </w:rPr>
        <w:t xml:space="preserve">Answer: </w:t>
      </w:r>
      <w:r>
        <w:t>Long context can be handled with chunking, sliding windows, retrieval, summarization, memory modules, hierarchical processing, sparse or linear attention, long-context models, and KV-cache optimization. For real-time inference, I would avoid sending everything to the model. Instead, retrieve relevant chunks, compress conversation history, keep structured state, and cache stable prefixes. The design should measure both latency and answer quality because longer context does not always improve performance.</w:t>
      </w:r>
    </w:p>
    <w:p>
      <w:pPr>
        <w:pStyle w:val="QuestionText"/>
      </w:pPr>
      <w:r>
        <w:rPr>
          <w:b/>
        </w:rPr>
        <w:t>Q18. What evaluation metrics can be used to judge LLM generation quality</w:t>
      </w:r>
    </w:p>
    <w:p>
      <w:pPr>
        <w:pStyle w:val="AnswerText"/>
      </w:pPr>
      <w:r>
        <w:rPr>
          <w:b/>
        </w:rPr>
        <w:t xml:space="preserve">Answer: </w:t>
      </w:r>
      <w:r>
        <w:t>LLM generation quality can be evaluated with task-specific metrics such as exact match, F1, BLEU, ROUGE, METEOR, BERTScore, factuality/groundedness, toxicity, refusal quality, instruction-following, human preference, and LLM-as-judge rubrics. For production, I also include latency, cost, token usage, safety violations, and user satisfaction. No single metric is sufficient; a strong evaluation suite combines automatic metrics, human review, and real-world outcome metrics.</w:t>
      </w:r>
    </w:p>
    <w:p>
      <w:pPr>
        <w:pStyle w:val="QuestionText"/>
      </w:pPr>
      <w:r>
        <w:rPr>
          <w:b/>
        </w:rPr>
        <w:t>Q19. Hallucination in LLMs is a known issue, how can you evaluate and mitigate it?</w:t>
      </w:r>
    </w:p>
    <w:p>
      <w:pPr>
        <w:pStyle w:val="AnswerText"/>
      </w:pPr>
      <w:r>
        <w:rPr>
          <w:b/>
        </w:rPr>
        <w:t xml:space="preserve">Answer: </w:t>
      </w:r>
      <w:r>
        <w:t>Hallucination can be evaluated with factuality checks, groundedness against retrieved sources, citation accuracy, contradiction detection, human audits, and adversarial question sets. Mitigation includes RAG, tool use, constrained decoding, asking the model to cite evidence, abstention when evidence is insufficient, domain fine-tuning, better prompts, and post-generation verification. In production, I track hallucination rate by query type and continuously add failures to an evaluation set.</w:t>
      </w:r>
    </w:p>
    <w:p>
      <w:pPr>
        <w:pStyle w:val="QuestionText"/>
      </w:pPr>
      <w:r>
        <w:rPr>
          <w:b/>
        </w:rPr>
        <w:t>Q20. What is a mixture of expert models?</w:t>
      </w:r>
    </w:p>
    <w:p>
      <w:pPr>
        <w:pStyle w:val="AnswerText"/>
      </w:pPr>
      <w:r>
        <w:rPr>
          <w:b/>
        </w:rPr>
        <w:t xml:space="preserve">Answer: </w:t>
      </w:r>
      <w:r>
        <w:t>A mixture-of-experts model routes each token or example to a subset of specialized expert networks instead of activating the full model. This increases parameter count without proportional inference compute because only selected experts are active. A gating network chooses experts. Benefits include better scaling and specialization; challenges include routing balance, communication overhead, expert collapse, training instability, and serving complexity across distributed hardware.</w:t>
      </w:r>
    </w:p>
    <w:p>
      <w:pPr>
        <w:pStyle w:val="QuestionText"/>
      </w:pPr>
      <w:r>
        <w:rPr>
          <w:b/>
        </w:rPr>
        <w:t>Q21. Why might over-reliance on perplexity as a metric be problematic in evaluating LLMs? What aspects of language understanding might it overlook?</w:t>
      </w:r>
    </w:p>
    <w:p>
      <w:pPr>
        <w:pStyle w:val="AnswerText"/>
      </w:pPr>
      <w:r>
        <w:rPr>
          <w:b/>
        </w:rPr>
        <w:t xml:space="preserve">Answer: </w:t>
      </w:r>
      <w:r>
        <w:t>Perplexity measures how well a language model predicts tokens, but over-relying on it is problematic because low perplexity does not guarantee factuality, reasoning, safety, instruction following, or usefulness. A model can predict common text well yet hallucinate, be biased, or fail a task. Perplexity also depends on tokenization and dataset distribution. It should be used as one diagnostic, combined with downstream task metrics, human preference, robustness, and production outcome metrics.</w:t>
      </w:r>
    </w:p>
    <w:p>
      <w:pPr>
        <w:pStyle w:val="QuestionText"/>
      </w:pPr>
      <w:r>
        <w:rPr>
          <w:b/>
        </w:rPr>
        <w:t>Q22. How do models like Stability Diffusion leverage LLMs to understand complex text prompts and generate high-quality images?(internal mechanism of stable diffusion model)</w:t>
      </w:r>
    </w:p>
    <w:p>
      <w:pPr>
        <w:pStyle w:val="AnswerText"/>
      </w:pPr>
      <w:r>
        <w:rPr>
          <w:b/>
        </w:rPr>
        <w:t xml:space="preserve">Answer: </w:t>
      </w:r>
      <w:r>
        <w:t>Classic Stable Diffusion does not use a full autoregressive LLM in the GPT sense; it uses a text encoder, commonly CLIP-like, to convert the prompt into conditioning embeddings. A U-Net denoises random latent variables step by step while cross-attending to the text embeddings. A VAE decoder then maps the final latent representation into pixel space. Modern variants may use stronger text encoders, but the core idea is text-conditioned latent diffusion with cross-attention.</w:t>
      </w:r>
    </w:p>
    <w:p>
      <w:r>
        <w:br w:type="page"/>
      </w:r>
    </w:p>
    <w:p>
      <w:pPr>
        <w:pStyle w:val="Heading1"/>
      </w:pPr>
      <w:r>
        <w:t>Questions on RAG and Multimodel RAG</w:t>
      </w:r>
    </w:p>
    <w:p>
      <w:pPr>
        <w:pStyle w:val="QuestionText"/>
      </w:pPr>
      <w:r>
        <w:rPr>
          <w:b/>
        </w:rPr>
        <w:t>Q1. What is Retrieval-Augmented Generation (RAG)?</w:t>
      </w:r>
    </w:p>
    <w:p>
      <w:pPr>
        <w:pStyle w:val="AnswerText"/>
      </w:pPr>
      <w:r>
        <w:rPr>
          <w:b/>
        </w:rPr>
        <w:t xml:space="preserve">Answer: </w:t>
      </w:r>
      <w:r>
        <w:t>Retrieval-Augmented Generation combines an LLM with an external retrieval system. Instead of relying only on model parameters, the system retrieves relevant documents, passages, database records, or tool outputs and provides them as context to the generator. This improves factuality, freshness, and domain specificity. A typical RAG pipeline includes ingestion, chunking, embeddings, vector or hybrid search, reranking, prompt construction, generation, citation, and evaluation.</w:t>
      </w:r>
    </w:p>
    <w:p>
      <w:pPr>
        <w:pStyle w:val="QuestionText"/>
      </w:pPr>
      <w:r>
        <w:rPr>
          <w:b/>
        </w:rPr>
        <w:t>Q2. Can you explain the text generation difference between RAG and direct language models?</w:t>
      </w:r>
    </w:p>
    <w:p>
      <w:pPr>
        <w:pStyle w:val="AnswerText"/>
      </w:pPr>
      <w:r>
        <w:rPr>
          <w:b/>
        </w:rPr>
        <w:t xml:space="preserve">Answer: </w:t>
      </w:r>
      <w:r>
        <w:t>A direct language model generates from its learned parameters and prompt context. RAG first retrieves external evidence and then generates an answer grounded in that evidence. The difference is that RAG can use private, recent, or domain-specific knowledge without retraining the model. It also enables citations and easier updates. However, RAG quality depends heavily on retrieval, chunking, ranking, and whether the generator actually uses the retrieved evidence correctly.</w:t>
      </w:r>
    </w:p>
    <w:p>
      <w:pPr>
        <w:pStyle w:val="QuestionText"/>
      </w:pPr>
      <w:r>
        <w:rPr>
          <w:b/>
        </w:rPr>
        <w:t>Q3. What are some common applications of RAG in AI?</w:t>
      </w:r>
    </w:p>
    <w:p>
      <w:pPr>
        <w:pStyle w:val="AnswerText"/>
      </w:pPr>
      <w:r>
        <w:rPr>
          <w:b/>
        </w:rPr>
        <w:t xml:space="preserve">Answer: </w:t>
      </w:r>
      <w:r>
        <w:t>Common RAG applications include enterprise knowledge assistants, customer-support bots, legal and compliance search, medical literature assistants, financial research, policy QA, codebase assistants, HR document search, education tutors, and analytics over internal documentation. RAG is especially useful when answers must be grounded in proprietary or frequently changing sources and when users need traceability to supporting documents.</w:t>
      </w:r>
    </w:p>
    <w:p>
      <w:pPr>
        <w:pStyle w:val="QuestionText"/>
      </w:pPr>
      <w:r>
        <w:rPr>
          <w:b/>
        </w:rPr>
        <w:t>Q4. How does RAG improve the accuracy of responses in AI models?</w:t>
      </w:r>
    </w:p>
    <w:p>
      <w:pPr>
        <w:pStyle w:val="AnswerText"/>
      </w:pPr>
      <w:r>
        <w:rPr>
          <w:b/>
        </w:rPr>
        <w:t xml:space="preserve">Answer: </w:t>
      </w:r>
      <w:r>
        <w:t>RAG improves accuracy by grounding generation in retrieved evidence. It reduces reliance on memorized knowledge, supports fresh information, and narrows the answer space to relevant context. It also enables citations and verification. That said, RAG does not automatically solve hallucination: if retrieval returns irrelevant chunks, or if the prompt does not force grounding, the model can still answer incorrectly. Strong RAG systems evaluate both retrieval and generation.</w:t>
      </w:r>
    </w:p>
    <w:p>
      <w:pPr>
        <w:pStyle w:val="QuestionText"/>
      </w:pPr>
      <w:r>
        <w:rPr>
          <w:b/>
        </w:rPr>
        <w:t>Q5. What is the significance of retrieval models in RAG?</w:t>
      </w:r>
    </w:p>
    <w:p>
      <w:pPr>
        <w:pStyle w:val="AnswerText"/>
      </w:pPr>
      <w:r>
        <w:rPr>
          <w:b/>
        </w:rPr>
        <w:t xml:space="preserve">Answer: </w:t>
      </w:r>
      <w:r>
        <w:t>Retrieval models are central because they decide what evidence the LLM sees. If the right context is not retrieved, the generator cannot reliably answer. Retrieval can use sparse keyword search, dense vector search, hybrid search, metadata filtering, knowledge graphs, and rerankers. In production, I would optimize recall first, then use reranking and prompt constraints to improve precision and grounded answer quality.</w:t>
      </w:r>
    </w:p>
    <w:p>
      <w:pPr>
        <w:pStyle w:val="QuestionText"/>
      </w:pPr>
      <w:r>
        <w:rPr>
          <w:b/>
        </w:rPr>
        <w:t>Q6. What types of data sources are typically used in RAG systems?</w:t>
      </w:r>
    </w:p>
    <w:p>
      <w:pPr>
        <w:pStyle w:val="AnswerText"/>
      </w:pPr>
      <w:r>
        <w:rPr>
          <w:b/>
        </w:rPr>
        <w:t xml:space="preserve">Answer: </w:t>
      </w:r>
      <w:r>
        <w:t>RAG systems can use PDFs, web pages, knowledge bases, databases, data warehouses, tickets, emails, call transcripts, code repositories, product catalogs, images, audio transcripts, and structured APIs. The sources should be permission-aware, versioned, deduplicated, and refreshed. For regulated domains, data lineage, access control, and audit logs are essential because the LLM should only retrieve content the user is allowed to see.</w:t>
      </w:r>
    </w:p>
    <w:p>
      <w:pPr>
        <w:pStyle w:val="QuestionText"/>
      </w:pPr>
      <w:r>
        <w:rPr>
          <w:b/>
        </w:rPr>
        <w:t>Q7. How does RAG contribute to the field of conversational AI?</w:t>
      </w:r>
    </w:p>
    <w:p>
      <w:pPr>
        <w:pStyle w:val="AnswerText"/>
      </w:pPr>
      <w:r>
        <w:rPr>
          <w:b/>
        </w:rPr>
        <w:t xml:space="preserve">Answer: </w:t>
      </w:r>
      <w:r>
        <w:t>RAG improves conversational AI by allowing the assistant to answer with enterprise-specific or current information rather than generic training knowledge. It can ground responses in policies, product documentation, customer history, or support tickets. In multi-turn conversations, the system retrieves based on both the latest user query and conversation state. This improves trust because the assistant can cite sources and avoid unsupported claims.</w:t>
      </w:r>
    </w:p>
    <w:p>
      <w:pPr>
        <w:pStyle w:val="QuestionText"/>
      </w:pPr>
      <w:r>
        <w:rPr>
          <w:b/>
        </w:rPr>
        <w:t>Q8. What is the role of the retrieval component in RAG?</w:t>
      </w:r>
    </w:p>
    <w:p>
      <w:pPr>
        <w:pStyle w:val="AnswerText"/>
      </w:pPr>
      <w:r>
        <w:rPr>
          <w:b/>
        </w:rPr>
        <w:t xml:space="preserve">Answer: </w:t>
      </w:r>
      <w:r>
        <w:t>The retrieval component selects the most relevant context for the user's query. It handles query understanding, embedding or keyword search, metadata filtering, ranking, and sometimes query expansion or decomposition. Its job is to maximize the chance that the generator receives sufficient evidence. A good answer mentions that retrieval is not just vector search; hybrid retrieval, reranking, access control, and freshness matter in real systems.</w:t>
      </w:r>
    </w:p>
    <w:p>
      <w:pPr>
        <w:pStyle w:val="QuestionText"/>
      </w:pPr>
      <w:r>
        <w:rPr>
          <w:b/>
        </w:rPr>
        <w:t>Q9. How does RAG handle bias and misinformation?</w:t>
      </w:r>
    </w:p>
    <w:p>
      <w:pPr>
        <w:pStyle w:val="AnswerText"/>
      </w:pPr>
      <w:r>
        <w:rPr>
          <w:b/>
        </w:rPr>
        <w:t xml:space="preserve">Answer: </w:t>
      </w:r>
      <w:r>
        <w:t>RAG can reduce misinformation by grounding answers in curated sources, but it can also amplify bias if the corpus is biased or outdated. Mitigation includes source quality controls, freshness checks, diversity-aware retrieval, metadata filters, human-reviewed knowledge bases, confidence thresholds, citations, and refusal when evidence is weak. I would evaluate answer groundedness and bias by slices, and maintain governance over what content is allowed into the index.</w:t>
      </w:r>
    </w:p>
    <w:p>
      <w:pPr>
        <w:pStyle w:val="QuestionText"/>
      </w:pPr>
      <w:r>
        <w:rPr>
          <w:b/>
        </w:rPr>
        <w:t>Q10. What are the benefits of using RAG over other NLP techniques?</w:t>
      </w:r>
    </w:p>
    <w:p>
      <w:pPr>
        <w:pStyle w:val="AnswerText"/>
      </w:pPr>
      <w:r>
        <w:rPr>
          <w:b/>
        </w:rPr>
        <w:t xml:space="preserve">Answer: </w:t>
      </w:r>
      <w:r>
        <w:t>Benefits of RAG include fresher knowledge, lower retraining cost, use of private data, better traceability through citations, easier content updates, and improved factual grounding. Compared with pure fine-tuning, RAG is often better for knowledge-heavy tasks where facts change. Compared with classical search, RAG can synthesize and explain retrieved content. The trade-off is added system complexity and dependence on retrieval quality.</w:t>
      </w:r>
    </w:p>
    <w:p>
      <w:pPr>
        <w:pStyle w:val="QuestionText"/>
      </w:pPr>
      <w:r>
        <w:rPr>
          <w:b/>
        </w:rPr>
        <w:t>Q11. Can you discuss a scenario where RAG would be particularly useful?</w:t>
      </w:r>
    </w:p>
    <w:p>
      <w:pPr>
        <w:pStyle w:val="AnswerText"/>
      </w:pPr>
      <w:r>
        <w:rPr>
          <w:b/>
        </w:rPr>
        <w:t xml:space="preserve">Answer: </w:t>
      </w:r>
      <w:r>
        <w:t>A strong scenario is an enterprise policy assistant. Policies change frequently, employees need precise answers, and citations are required. Fine-tuning an LLM on every policy update would be costly and hard to audit. With RAG, updated policy documents are re-indexed, relevant passages are retrieved, and the model answers with citations. This gives fresher answers, access control, and a path for compliance review.</w:t>
      </w:r>
    </w:p>
    <w:p>
      <w:pPr>
        <w:pStyle w:val="QuestionText"/>
      </w:pPr>
      <w:r>
        <w:rPr>
          <w:b/>
        </w:rPr>
        <w:t>Q12. How does RAG integrate with existing machine learning pipelines?</w:t>
      </w:r>
    </w:p>
    <w:p>
      <w:pPr>
        <w:pStyle w:val="AnswerText"/>
      </w:pPr>
      <w:r>
        <w:rPr>
          <w:b/>
        </w:rPr>
        <w:t xml:space="preserve">Answer: </w:t>
      </w:r>
      <w:r>
        <w:t>RAG integrates with ML pipelines through data ingestion, preprocessing, embedding generation, vector indexing, retrieval APIs, reranking, prompt orchestration, generation, logging, and evaluation. It can be part of a larger system with authentication, feedback loops, monitoring, and human review. In MLOps terms, both the model and the knowledge index need versioning, testing, deployment, and rollback strategies.</w:t>
      </w:r>
    </w:p>
    <w:p>
      <w:pPr>
        <w:pStyle w:val="QuestionText"/>
      </w:pPr>
      <w:r>
        <w:rPr>
          <w:b/>
        </w:rPr>
        <w:t>Q13. What challenges does RAG solve in natural language processing?</w:t>
      </w:r>
    </w:p>
    <w:p>
      <w:pPr>
        <w:pStyle w:val="AnswerText"/>
      </w:pPr>
      <w:r>
        <w:rPr>
          <w:b/>
        </w:rPr>
        <w:t xml:space="preserve">Answer: </w:t>
      </w:r>
      <w:r>
        <w:t>RAG addresses several NLP challenges: hallucination, stale knowledge, lack of domain specificity, difficulty citing sources, and expensive retraining for changing facts. It also helps with long documents by retrieving relevant chunks instead of putting everything into the prompt. However, it introduces new challenges such as chunking strategy, retrieval failure, context overload, conflicting sources, and evaluation of groundedness.</w:t>
      </w:r>
    </w:p>
    <w:p>
      <w:pPr>
        <w:pStyle w:val="QuestionText"/>
      </w:pPr>
      <w:r>
        <w:rPr>
          <w:b/>
        </w:rPr>
        <w:t>Q14. How does the RAG pipeline ensure the retrieved information is up-to-date?</w:t>
      </w:r>
    </w:p>
    <w:p>
      <w:pPr>
        <w:pStyle w:val="AnswerText"/>
      </w:pPr>
      <w:r>
        <w:rPr>
          <w:b/>
        </w:rPr>
        <w:t xml:space="preserve">Answer: </w:t>
      </w:r>
      <w:r>
        <w:t>A RAG pipeline stays up-to-date by regularly syncing source systems, detecting changed documents, re-chunking and re-embedding only modified content, maintaining metadata timestamps, and using freshness-aware ranking. For highly dynamic data, retrieval may call live APIs or databases instead of relying only on a vector index. The system should expose document versions and retrieval timestamps so users know which source was used.</w:t>
      </w:r>
    </w:p>
    <w:p>
      <w:pPr>
        <w:pStyle w:val="QuestionText"/>
      </w:pPr>
      <w:r>
        <w:rPr>
          <w:b/>
        </w:rPr>
        <w:t>Q15. Can you explain how RAG models are trained?</w:t>
      </w:r>
    </w:p>
    <w:p>
      <w:pPr>
        <w:pStyle w:val="AnswerText"/>
      </w:pPr>
      <w:r>
        <w:rPr>
          <w:b/>
        </w:rPr>
        <w:t xml:space="preserve">Answer: </w:t>
      </w:r>
      <w:r>
        <w:t>RAG models can be trained in multiple ways. Many systems do not train the LLM at all; they train or select embedding models and rerankers, then prompt the LLM. More advanced systems fine-tune retrievers on query-document pairs, train rerankers with relevance labels, fine-tune generators to use citations, or jointly optimize retriever and generator. In practice, data quality and evaluation often matter more than end-to-end training complexity.</w:t>
      </w:r>
    </w:p>
    <w:p>
      <w:pPr>
        <w:pStyle w:val="QuestionText"/>
      </w:pPr>
      <w:r>
        <w:rPr>
          <w:b/>
        </w:rPr>
        <w:t>Q16. What is the impact of RAG on the efficiency of language models?</w:t>
      </w:r>
    </w:p>
    <w:p>
      <w:pPr>
        <w:pStyle w:val="AnswerText"/>
      </w:pPr>
      <w:r>
        <w:rPr>
          <w:b/>
        </w:rPr>
        <w:t xml:space="preserve">Answer: </w:t>
      </w:r>
      <w:r>
        <w:t>RAG can improve efficiency by allowing a smaller or cheaper model to answer accurately when supplied with the right context. It avoids retraining large models for every knowledge update. However, retrieval and reranking add latency and infrastructure cost. Efficient RAG uses caching, approximate nearest neighbor search, hybrid retrieval, query routing, context compression, and model selection so the system balances quality, latency, and cost.</w:t>
      </w:r>
    </w:p>
    <w:p>
      <w:pPr>
        <w:pStyle w:val="QuestionText"/>
      </w:pPr>
      <w:r>
        <w:rPr>
          <w:b/>
        </w:rPr>
        <w:t>Q17. How does RAG differ from Parameter-Efficient Fine-Tuning (PEFT)?</w:t>
      </w:r>
    </w:p>
    <w:p>
      <w:pPr>
        <w:pStyle w:val="AnswerText"/>
      </w:pPr>
      <w:r>
        <w:rPr>
          <w:b/>
        </w:rPr>
        <w:t xml:space="preserve">Answer: </w:t>
      </w:r>
      <w:r>
        <w:t>RAG and PEFT solve different problems. RAG adds external knowledge at inference time through retrieval. PEFT adapts model behavior or task skill by training a small number of parameters, such as LoRA adapters. Use RAG when facts change or you need citations. Use PEFT when you need the model to follow domain style, format, reasoning pattern, or task behavior. They are often combined: PEFT for behavior, RAG for knowledge.</w:t>
      </w:r>
    </w:p>
    <w:p>
      <w:pPr>
        <w:pStyle w:val="QuestionText"/>
      </w:pPr>
      <w:r>
        <w:rPr>
          <w:b/>
        </w:rPr>
        <w:t>Q18. In what ways can RAG enhance human-AI collaboration?</w:t>
      </w:r>
    </w:p>
    <w:p>
      <w:pPr>
        <w:pStyle w:val="AnswerText"/>
      </w:pPr>
      <w:r>
        <w:rPr>
          <w:b/>
        </w:rPr>
        <w:t xml:space="preserve">Answer: </w:t>
      </w:r>
      <w:r>
        <w:t>RAG enhances human-AI collaboration by making AI answers traceable and reviewable. Users can inspect sources, correct retrieved context, provide feedback, and update the knowledge base. In expert workflows, RAG can draft an answer while the human validates citations and judgment. This is valuable in legal, healthcare, finance, and engineering because it turns the AI from an opaque generator into an evidence-assisted assistant.</w:t>
      </w:r>
    </w:p>
    <w:p>
      <w:pPr>
        <w:pStyle w:val="QuestionText"/>
      </w:pPr>
      <w:r>
        <w:rPr>
          <w:b/>
        </w:rPr>
        <w:t>Q19. Can you explain the technical architecture of a RAG system?</w:t>
      </w:r>
    </w:p>
    <w:p>
      <w:pPr>
        <w:pStyle w:val="AnswerText"/>
      </w:pPr>
      <w:r>
        <w:rPr>
          <w:b/>
        </w:rPr>
        <w:t xml:space="preserve">Answer: </w:t>
      </w:r>
      <w:r>
        <w:t>A RAG architecture includes source connectors, document parsing, chunking, metadata extraction, embedding generation, vector and/or keyword indexes, retriever, reranker, prompt builder, LLM generator, citation mapper, guardrails, access control, logging, and evaluation. At query time, the system rewrites or embeds the query, retrieves top candidates, reranks them, builds a grounded prompt, generates an answer, and returns citations with confidence or abstention when evidence is insufficient.</w:t>
      </w:r>
    </w:p>
    <w:p>
      <w:pPr>
        <w:pStyle w:val="QuestionText"/>
      </w:pPr>
      <w:r>
        <w:rPr>
          <w:b/>
        </w:rPr>
        <w:t>Q20. How does RAG maintain context in a conversation?</w:t>
      </w:r>
    </w:p>
    <w:p>
      <w:pPr>
        <w:pStyle w:val="AnswerText"/>
      </w:pPr>
      <w:r>
        <w:rPr>
          <w:b/>
        </w:rPr>
        <w:t xml:space="preserve">Answer: </w:t>
      </w:r>
      <w:r>
        <w:t>RAG maintains conversation context by combining recent turns, a summarized memory, user profile or session state, and the current query to form a retrieval query. The system should avoid blindly appending the entire chat history because it increases cost and noise. A strong design stores structured conversation state, resolves references like 'that policy', retrieves fresh evidence each turn, and cites sources relevant to the current answer.</w:t>
      </w:r>
    </w:p>
    <w:p>
      <w:pPr>
        <w:pStyle w:val="QuestionText"/>
      </w:pPr>
      <w:r>
        <w:rPr>
          <w:b/>
        </w:rPr>
        <w:t>Q21. What are the limitations of RAG?</w:t>
      </w:r>
    </w:p>
    <w:p>
      <w:pPr>
        <w:pStyle w:val="AnswerText"/>
      </w:pPr>
      <w:r>
        <w:rPr>
          <w:b/>
        </w:rPr>
        <w:t xml:space="preserve">Answer: </w:t>
      </w:r>
      <w:r>
        <w:t>RAG limitations include retrieval misses, poor chunking, stale or low-quality documents, conflicting sources, context-window limits, hallucination despite evidence, citation errors, latency, privacy/access-control complexity, and evaluation difficulty. It is not a substitute for reasoning or domain expertise. Good systems mitigate these with hybrid search, reranking, source governance, grounded prompts, abstention policies, human review, and continuous evaluation.</w:t>
      </w:r>
    </w:p>
    <w:p>
      <w:pPr>
        <w:pStyle w:val="QuestionText"/>
      </w:pPr>
      <w:r>
        <w:rPr>
          <w:b/>
        </w:rPr>
        <w:t>Q22. How does RAG handle complex queries that require multi-hop reasoning?</w:t>
      </w:r>
    </w:p>
    <w:p>
      <w:pPr>
        <w:pStyle w:val="AnswerText"/>
      </w:pPr>
      <w:r>
        <w:rPr>
          <w:b/>
        </w:rPr>
        <w:t xml:space="preserve">Answer: </w:t>
      </w:r>
      <w:r>
        <w:t>For multi-hop reasoning, RAG can decompose the query into sub-questions, retrieve evidence for each step, use iterative retrieval, combine structured and unstructured sources, or use a knowledge graph. A planner or agent can decide which sources to query next. The final answer should cite each reasoning step. Evaluation should test not only whether the final answer is correct but whether the retrieved chain of evidence supports it.</w:t>
      </w:r>
    </w:p>
    <w:p>
      <w:pPr>
        <w:pStyle w:val="QuestionText"/>
      </w:pPr>
      <w:r>
        <w:rPr>
          <w:b/>
        </w:rPr>
        <w:t>Q23. Can you discuss the role of knowledge graphs in RAG?</w:t>
      </w:r>
    </w:p>
    <w:p>
      <w:pPr>
        <w:pStyle w:val="AnswerText"/>
      </w:pPr>
      <w:r>
        <w:rPr>
          <w:b/>
        </w:rPr>
        <w:t xml:space="preserve">Answer: </w:t>
      </w:r>
      <w:r>
        <w:t>Knowledge graphs help RAG by representing entities, relationships, and constraints explicitly. They are useful for multi-hop questions, entity disambiguation, compliance rules, recommendations, and domains with structured relationships. A hybrid system can use graph traversal to find relevant entities and vector search to retrieve supporting text. This improves precision and explainability compared with pure vector similarity when relationship structure matters.</w:t>
      </w:r>
    </w:p>
    <w:p>
      <w:pPr>
        <w:pStyle w:val="QuestionText"/>
      </w:pPr>
      <w:r>
        <w:rPr>
          <w:b/>
        </w:rPr>
        <w:t>Q24. What are the ethical considerations when implementing RAG systems?</w:t>
      </w:r>
    </w:p>
    <w:p>
      <w:pPr>
        <w:pStyle w:val="AnswerText"/>
      </w:pPr>
      <w:r>
        <w:rPr>
          <w:b/>
        </w:rPr>
        <w:t xml:space="preserve">Answer: </w:t>
      </w:r>
      <w:r>
        <w:t>Ethical considerations include privacy, access control, copyright, bias in the corpus, source transparency, misinformation, over-reliance, and leakage of sensitive data. Mitigations include permission-aware retrieval, PII redaction, audit logs, curated sources, provenance tracking, bias testing, human review for high-stakes use, and clear uncertainty or refusal behavior. RAG systems should not retrieve or reveal information beyond the user's authorization.</w:t>
      </w:r>
    </w:p>
    <w:p>
      <w:pPr>
        <w:pStyle w:val="QuestionText"/>
      </w:pPr>
      <w:r>
        <w:rPr>
          <w:b/>
        </w:rPr>
        <w:t>Q25. What is Retrieval-Augmented Generation (RAG), and how does it differ from traditional generation models?</w:t>
      </w:r>
    </w:p>
    <w:p>
      <w:pPr>
        <w:pStyle w:val="HintText"/>
      </w:pPr>
      <w:r>
        <w:t>Hint: Discuss the core idea of RAG models, which combine generative and retrieval mechanisms to enhance output quality and accuracy, and contrast it with standard generative models that rely solely on pre-trained knowledge.</w:t>
      </w:r>
    </w:p>
    <w:p>
      <w:pPr>
        <w:pStyle w:val="AnswerText"/>
      </w:pPr>
      <w:r>
        <w:rPr>
          <w:b/>
        </w:rPr>
        <w:t xml:space="preserve">Answer: </w:t>
      </w:r>
      <w:r>
        <w:t>RAG combines retrieval and generation: the retriever finds relevant external evidence, and the generator uses that evidence to produce a response. Traditional generation relies mostly on model parameters and prompt context. The key difference is that RAG decouples knowledge from the model, making updates easier and enabling citations. In interviews, emphasize that RAG improves factuality only when the retrieval corpus, ranking, and grounding prompt are well designed.</w:t>
      </w:r>
    </w:p>
    <w:p>
      <w:pPr>
        <w:pStyle w:val="QuestionText"/>
      </w:pPr>
      <w:r>
        <w:rPr>
          <w:b/>
        </w:rPr>
        <w:t>Q26. How can multimodal data be utilized within RAG frameworks to improve information retrieval and generation?</w:t>
      </w:r>
    </w:p>
    <w:p>
      <w:pPr>
        <w:pStyle w:val="HintText"/>
      </w:pPr>
      <w:r>
        <w:t>Hint: Explore how incorporating various modalities (text, images, audio) into the RAG architecture allows for richer context during retrieval and generates more relevant and nuanced responses.</w:t>
      </w:r>
    </w:p>
    <w:p>
      <w:pPr>
        <w:pStyle w:val="AnswerText"/>
      </w:pPr>
      <w:r>
        <w:rPr>
          <w:b/>
        </w:rPr>
        <w:t xml:space="preserve">Answer: </w:t>
      </w:r>
      <w:r>
        <w:t>Multimodal RAG retrieves across modalities such as text, images, tables, charts, audio transcripts, and video frames. For example, a healthcare assistant may retrieve a radiology image, report text, and patient notes. The system embeds each modality, aligns them in a shared space or uses modality-specific retrievers, and passes the relevant evidence to a multimodal model. This gives richer context than text-only RAG and can answer questions grounded in visual or audio evidence.</w:t>
      </w:r>
    </w:p>
    <w:p>
      <w:pPr>
        <w:pStyle w:val="QuestionText"/>
      </w:pPr>
      <w:r>
        <w:rPr>
          <w:b/>
        </w:rPr>
        <w:t>Q27. What are the challenges of implementing multimodal RAG, particularly regarding data integration and model training?</w:t>
      </w:r>
    </w:p>
    <w:p>
      <w:pPr>
        <w:pStyle w:val="HintText"/>
      </w:pPr>
      <w:r>
        <w:t>Hint: Identify difficulties such as aligning representations from different modalities, ensuring data quality across diverse sources, and managing the complexity of training models that handle multiple input types.</w:t>
      </w:r>
    </w:p>
    <w:p>
      <w:pPr>
        <w:pStyle w:val="AnswerText"/>
      </w:pPr>
      <w:r>
        <w:rPr>
          <w:b/>
        </w:rPr>
        <w:t xml:space="preserve">Answer: </w:t>
      </w:r>
      <w:r>
        <w:t>Challenges in multimodal RAG include aligning representations across modalities, extracting useful chunks from images/video/audio, handling missing or noisy modalities, storing metadata, building multimodal indexes, and evaluating whether generated answers are grounded in the right modality. Training data can be expensive because aligned pairs need quality labels. Solutions include pre-trained multimodal encoders, OCR, captioning, cross-modal reranking, human-reviewed datasets, and modality-aware evaluation.</w:t>
      </w:r>
    </w:p>
    <w:p>
      <w:pPr>
        <w:pStyle w:val="QuestionText"/>
      </w:pPr>
      <w:r>
        <w:rPr>
          <w:b/>
        </w:rPr>
        <w:t>Q28. Can you describe a specific application of multimodal RAG in a real-world scenario? What are its benefits over unimodal approaches?</w:t>
      </w:r>
    </w:p>
    <w:p>
      <w:pPr>
        <w:pStyle w:val="HintText"/>
      </w:pPr>
      <w:r>
        <w:t>Hint: Provide examples from industries like healthcare (combining patient records and medical images) or education (integrating textbooks and videos) to illustrate how multimodal RAG can lead to better decision-making and content understanding.</w:t>
      </w:r>
    </w:p>
    <w:p>
      <w:pPr>
        <w:pStyle w:val="AnswerText"/>
      </w:pPr>
      <w:r>
        <w:rPr>
          <w:b/>
        </w:rPr>
        <w:t xml:space="preserve">Answer: </w:t>
      </w:r>
      <w:r>
        <w:t>A real-world example is clinical decision support that retrieves patient notes, lab values, radiology reports, and relevant medical images. Compared with text-only RAG, multimodal RAG can ground answers in both written history and visual evidence. Benefits include more complete context, better triage, and improved specialist review. Such a system must be designed with strict privacy, auditability, clinician oversight, and clear warnings that it supports rather than replaces medical judgment.</w:t>
      </w:r>
    </w:p>
    <w:p>
      <w:pPr>
        <w:pStyle w:val="QuestionText"/>
      </w:pPr>
      <w:r>
        <w:rPr>
          <w:b/>
        </w:rPr>
        <w:t>Q29. What evaluation metrics would be suitable for assessing the performance of multimodal RAG systems? How do they differ from those used in traditional RAG models?</w:t>
      </w:r>
    </w:p>
    <w:p>
      <w:pPr>
        <w:pStyle w:val="HintText"/>
      </w:pPr>
      <w:r>
        <w:t>Hint: Discuss metrics such as BLEU for text generation, precision and recall for retrieval tasks, and user engagement metrics, focusing on how they need to account for the performance of both retrieval and generation components in a multimodal context.</w:t>
      </w:r>
    </w:p>
    <w:p>
      <w:pPr>
        <w:pStyle w:val="AnswerText"/>
      </w:pPr>
      <w:r>
        <w:rPr>
          <w:b/>
        </w:rPr>
        <w:t xml:space="preserve">Answer: </w:t>
      </w:r>
      <w:r>
        <w:t>Metrics for multimodal RAG should cover retrieval, generation, and grounding. Retrieval metrics include recall@K, precision@K, MRR, nDCG, and modality-specific recall. Generation metrics include factuality, relevance, answer correctness, citation accuracy, and human preference. For image or video tasks, use VQA accuracy, caption metrics, visual grounding, or human review. Unlike text-only RAG, evaluation must verify that the model used the correct modality, not just produced plausible text.</w:t>
      </w:r>
    </w:p>
    <w:p>
      <w:pPr>
        <w:pStyle w:val="QuestionText"/>
      </w:pPr>
      <w:r>
        <w:rPr>
          <w:b/>
        </w:rPr>
        <w:t>Q30. How would you design a multimodal RAG system for a specific industry, such as healthcare or education? What key components would you include, and how would they interact?</w:t>
      </w:r>
    </w:p>
    <w:p>
      <w:pPr>
        <w:pStyle w:val="AnswerText"/>
      </w:pPr>
      <w:r>
        <w:rPr>
          <w:b/>
        </w:rPr>
        <w:t xml:space="preserve">Answer: </w:t>
      </w:r>
      <w:r>
        <w:t>For healthcare multimodal RAG, I would include connectors to EHR notes, lab systems, radiology reports, medical images, and guidelines; modality-specific encoders; OCR and metadata extraction; vector and keyword indexes; access controls; reranking; a multimodal LLM; citation/provenance; and clinician feedback. The query would retrieve patient-specific and guideline evidence, fuse text and image context, generate a cautious answer, and show sources for review.</w:t>
      </w:r>
    </w:p>
    <w:p>
      <w:pPr>
        <w:pStyle w:val="QuestionText"/>
      </w:pPr>
      <w:r>
        <w:rPr>
          <w:b/>
        </w:rPr>
        <w:t>Q31. What techniques can be used to ensure effective alignment and integration of different modalities in a RAG pipeline?</w:t>
      </w:r>
    </w:p>
    <w:p>
      <w:pPr>
        <w:pStyle w:val="AnswerText"/>
      </w:pPr>
      <w:r>
        <w:rPr>
          <w:b/>
        </w:rPr>
        <w:t xml:space="preserve">Answer: </w:t>
      </w:r>
      <w:r>
        <w:t>Effective alignment techniques include shared embedding spaces, contrastive learning, cross-attention, paired image-text/audio-text data, projection layers, OCR/caption generation, metadata normalization, temporal alignment for video/audio, and hard negative mining. In a RAG pipeline, I would also use modality-aware chunking and reranking so the retrieved evidence is not only semantically similar but useful for answering the question.</w:t>
      </w:r>
    </w:p>
    <w:p>
      <w:pPr>
        <w:pStyle w:val="QuestionText"/>
      </w:pPr>
      <w:r>
        <w:rPr>
          <w:b/>
        </w:rPr>
        <w:t>Q32. In a multimodal RAG setup, how would you evaluate the quality and relevance of generated content? What metrics or benchmarks would you consider?</w:t>
      </w:r>
    </w:p>
    <w:p>
      <w:pPr>
        <w:pStyle w:val="AnswerText"/>
      </w:pPr>
      <w:r>
        <w:rPr>
          <w:b/>
        </w:rPr>
        <w:t xml:space="preserve">Answer: </w:t>
      </w:r>
      <w:r>
        <w:t>I would evaluate generated content using answer correctness, groundedness, citation accuracy, modality relevance, hallucination rate, human expert review, and task-specific metrics such as VQA accuracy or image-text retrieval recall. For benchmarks, use domain-relevant datasets where possible and supplement them with internal gold sets. I would also run ablations: text-only, image-only, and multimodal, to prove the multimodal system adds measurable value.</w:t>
      </w:r>
    </w:p>
    <w:p>
      <w:pPr>
        <w:pStyle w:val="QuestionText"/>
      </w:pPr>
      <w:r>
        <w:rPr>
          <w:b/>
        </w:rPr>
        <w:t>Q33. What challenges do you anticipate when scaling a multimodal RAG system to handle large datasets, and how would you address them?</w:t>
      </w:r>
    </w:p>
    <w:p>
      <w:pPr>
        <w:pStyle w:val="AnswerText"/>
      </w:pPr>
      <w:r>
        <w:rPr>
          <w:b/>
        </w:rPr>
        <w:t xml:space="preserve">Answer: </w:t>
      </w:r>
      <w:r>
        <w:t>Scaling multimodal RAG creates challenges in storage, embedding cost, indexing, retrieval latency, metadata management, and reprocessing large files such as video. I would address this with distributed storage, incremental indexing, approximate nearest-neighbor search, modality-specific indexes, caching, compression, quantization, batch embedding pipelines, and tiered retrieval. Monitoring should track freshness, retrieval recall, index build failures, and cost per query.</w:t>
      </w:r>
    </w:p>
    <w:p>
      <w:pPr>
        <w:pStyle w:val="QuestionText"/>
      </w:pPr>
      <w:r>
        <w:rPr>
          <w:b/>
        </w:rPr>
        <w:t>Q34. Can you provide an example of a potential ethical concern associated with multimodal RAG systems? How would you mitigate this issue?</w:t>
      </w:r>
    </w:p>
    <w:p>
      <w:pPr>
        <w:pStyle w:val="HintText"/>
      </w:pPr>
      <w:r>
        <w:t>Hint: Candidates should be able to discuss ethical implications, such as biases in training data or privacy concerns regarding sensitive information, and propose strategies for bias detection, transparency, and responsible AI practices.</w:t>
      </w:r>
    </w:p>
    <w:p>
      <w:pPr>
        <w:pStyle w:val="AnswerText"/>
      </w:pPr>
      <w:r>
        <w:rPr>
          <w:b/>
        </w:rPr>
        <w:t xml:space="preserve">Answer: </w:t>
      </w:r>
      <w:r>
        <w:t>An ethical concern is exposing sensitive information from images or documents, such as faces, medical conditions, location data, or private records. Mitigation includes consent, encryption, role-based access control, PII detection/redaction, audit logs, retention policies, source provenance, and human review for high-stakes outputs. Bias is another concern: if the multimodal corpus underrepresents groups, the model may perform unevenly. Slice-based evaluation and curated data help reduce that risk.</w:t>
      </w:r>
    </w:p>
    <w:p>
      <w:r>
        <w:br w:type="page"/>
      </w:r>
    </w:p>
    <w:p>
      <w:pPr>
        <w:pStyle w:val="Heading1"/>
      </w:pPr>
      <w:r>
        <w:t>Questions on fine tuning</w:t>
      </w:r>
    </w:p>
    <w:p>
      <w:pPr>
        <w:pStyle w:val="QuestionText"/>
      </w:pPr>
      <w:r>
        <w:rPr>
          <w:b/>
        </w:rPr>
        <w:t>Q1. What is Fine-tuning?</w:t>
      </w:r>
    </w:p>
    <w:p>
      <w:pPr>
        <w:pStyle w:val="AnswerText"/>
      </w:pPr>
      <w:r>
        <w:rPr>
          <w:b/>
        </w:rPr>
        <w:t xml:space="preserve">Answer: </w:t>
      </w:r>
      <w:r>
        <w:t>Fine-tuning adapts a pre-trained model to a specific task, domain, style, or instruction pattern by training it further on curated data. In LLMs, this can mean full fine-tuning, supervised instruction tuning, LoRA/QLoRA, adapters, prompt tuning, or preference tuning. The goal is usually not to add constantly changing facts; RAG is better for that. Fine-tuning is best for behavior, format, domain language, reasoning pattern, and task consistency.</w:t>
      </w:r>
    </w:p>
    <w:p>
      <w:pPr>
        <w:pStyle w:val="QuestionText"/>
      </w:pPr>
      <w:r>
        <w:rPr>
          <w:b/>
        </w:rPr>
        <w:t>Q2. Describe the Fine-tuning process.</w:t>
      </w:r>
    </w:p>
    <w:p>
      <w:pPr>
        <w:pStyle w:val="AnswerText"/>
      </w:pPr>
      <w:r>
        <w:rPr>
          <w:b/>
        </w:rPr>
        <w:t xml:space="preserve">Answer: </w:t>
      </w:r>
      <w:r>
        <w:t>The fine-tuning process starts with defining the target behavior and evaluation set. Then curate and clean training data, format it into prompt-response or task examples, split train/validation/test sets, choose a base model, select full fine-tuning or PEFT, configure hyperparameters, train, evaluate against baseline, perform safety checks, and deploy with monitoring. For LLMs, I would also test hallucination, refusal behavior, bias, latency, and regression on general capabilities.</w:t>
      </w:r>
    </w:p>
    <w:p>
      <w:pPr>
        <w:pStyle w:val="QuestionText"/>
      </w:pPr>
      <w:r>
        <w:rPr>
          <w:b/>
        </w:rPr>
        <w:t>Q3. What are the different Fine-tuning methods?</w:t>
      </w:r>
    </w:p>
    <w:p>
      <w:pPr>
        <w:pStyle w:val="AnswerText"/>
      </w:pPr>
      <w:r>
        <w:rPr>
          <w:b/>
        </w:rPr>
        <w:t xml:space="preserve">Answer: </w:t>
      </w:r>
      <w:r>
        <w:t>Fine-tuning methods include full-parameter fine-tuning, feature extraction with a task head, instruction fine-tuning, domain-adaptive continued pre-training, RLHF, DPO/preference optimization, LoRA, QLoRA, adapters, prefix tuning, prompt tuning, and IA3. Full fine-tuning gives maximum flexibility but is expensive and can cause forgetting. PEFT methods train a small number of parameters, reducing cost and making it easier to maintain multiple domain adapters.</w:t>
      </w:r>
    </w:p>
    <w:p>
      <w:pPr>
        <w:pStyle w:val="QuestionText"/>
      </w:pPr>
      <w:r>
        <w:rPr>
          <w:b/>
        </w:rPr>
        <w:t>Q4. When should you go for fine-tuning?</w:t>
      </w:r>
    </w:p>
    <w:p>
      <w:pPr>
        <w:pStyle w:val="AnswerText"/>
      </w:pPr>
      <w:r>
        <w:rPr>
          <w:b/>
        </w:rPr>
        <w:t xml:space="preserve">Answer: </w:t>
      </w:r>
      <w:r>
        <w:t>Go for fine-tuning when you need consistent output format, domain-specific style, specialized task behavior, better instruction following for a narrow workflow, or adaptation to terminology that prompting alone cannot solve. Do not fine-tune first when the issue is missing or changing knowledge; use RAG. I would compare prompt engineering, RAG, and fine-tuning on an evaluation set, then choose the simplest method that meets quality, cost, and governance needs.</w:t>
      </w:r>
    </w:p>
    <w:p>
      <w:pPr>
        <w:pStyle w:val="QuestionText"/>
      </w:pPr>
      <w:r>
        <w:rPr>
          <w:b/>
        </w:rPr>
        <w:t>Q5. What is the difference between Fine-tuning and Transfer Learning?</w:t>
      </w:r>
    </w:p>
    <w:p>
      <w:pPr>
        <w:pStyle w:val="AnswerText"/>
      </w:pPr>
      <w:r>
        <w:rPr>
          <w:b/>
        </w:rPr>
        <w:t xml:space="preserve">Answer: </w:t>
      </w:r>
      <w:r>
        <w:t>Transfer learning is the broader concept of reusing knowledge from a pre-trained model for a new task. Fine-tuning is one specific transfer-learning technique where we continue training the model on task or domain data. Transfer learning can also mean using frozen embeddings, feature extraction, prompting, or adapters. In interviews, explain that fine-tuning changes model parameters, while some transfer-learning approaches reuse the model without updating all or any weights.</w:t>
      </w:r>
    </w:p>
    <w:p>
      <w:pPr>
        <w:pStyle w:val="QuestionText"/>
      </w:pPr>
      <w:r>
        <w:rPr>
          <w:b/>
        </w:rPr>
        <w:t>Q6. Write about the instruction finetune and explain how does it work</w:t>
      </w:r>
    </w:p>
    <w:p>
      <w:pPr>
        <w:pStyle w:val="AnswerText"/>
      </w:pPr>
      <w:r>
        <w:rPr>
          <w:b/>
        </w:rPr>
        <w:t xml:space="preserve">Answer: </w:t>
      </w:r>
      <w:r>
        <w:t>Instruction fine-tuning trains a model on examples formatted as instructions and desired responses. The data teaches the model to follow user intent, produce helpful formats, and generalize across tasks. A typical example includes a system or instruction prompt, optional context, and an ideal answer. It differs from raw pre-training because the objective is not only next-token prediction on internet text but imitation of high-quality assistant behavior. Good instruction data quality matters more than sheer volume.</w:t>
      </w:r>
    </w:p>
    <w:p>
      <w:pPr>
        <w:pStyle w:val="QuestionText"/>
      </w:pPr>
      <w:r>
        <w:rPr>
          <w:b/>
        </w:rPr>
        <w:t>Q7. Explaining RLHF in Detail.</w:t>
      </w:r>
    </w:p>
    <w:p>
      <w:pPr>
        <w:pStyle w:val="AnswerText"/>
      </w:pPr>
      <w:r>
        <w:rPr>
          <w:b/>
        </w:rPr>
        <w:t xml:space="preserve">Answer: </w:t>
      </w:r>
      <w:r>
        <w:t>RLHF aligns a model using human preference feedback. First, a model is supervised fine-tuned on demonstrations. Next, humans rank multiple model outputs for the same prompt. A reward model learns to predict those preferences. Finally, the language model is optimized to maximize reward while staying close to the original policy, often using PPO with a KL penalty. RLHF improves helpfulness and alignment, but reward quality, annotator bias, and reward hacking must be carefully managed.</w:t>
      </w:r>
    </w:p>
    <w:p>
      <w:pPr>
        <w:pStyle w:val="QuestionText"/>
      </w:pPr>
      <w:r>
        <w:rPr>
          <w:b/>
        </w:rPr>
        <w:t>Q8. Write the different RLHF techniques</w:t>
      </w:r>
    </w:p>
    <w:p>
      <w:pPr>
        <w:pStyle w:val="AnswerText"/>
      </w:pPr>
      <w:r>
        <w:rPr>
          <w:b/>
        </w:rPr>
        <w:t xml:space="preserve">Answer: </w:t>
      </w:r>
      <w:r>
        <w:t>RLHF techniques include PPO-based RLHF, rejection sampling, reward-model reranking, constitutional AI-style critique and revision, DPO, IPO/KTO-style preference optimization, RLAIF using AI feedback, and hybrid SFT plus preference tuning. PPO is classic but complex. DPO is popular because it directly trains on preference pairs without a separate RL loop. Rejection sampling is simpler: generate multiple outputs, score them, and train or serve the best.</w:t>
      </w:r>
    </w:p>
    <w:p>
      <w:pPr>
        <w:pStyle w:val="QuestionText"/>
      </w:pPr>
      <w:r>
        <w:rPr>
          <w:b/>
        </w:rPr>
        <w:t>Q9. Explaining PEFT in Detail.</w:t>
      </w:r>
    </w:p>
    <w:p>
      <w:pPr>
        <w:pStyle w:val="AnswerText"/>
      </w:pPr>
      <w:r>
        <w:rPr>
          <w:b/>
        </w:rPr>
        <w:t xml:space="preserve">Answer: </w:t>
      </w:r>
      <w:r>
        <w:t>PEFT, or Parameter-Efficient Fine-Tuning, adapts a large model by training only a small subset of parameters or small added modules while freezing most base weights. Methods include LoRA, QLoRA, adapters, prefix tuning, prompt tuning, and IA3. Benefits include lower GPU memory, faster training, easier storage of multiple task adapters, and reduced catastrophic forgetting. PEFT is often the practical default for domain adaptation of large LLMs.</w:t>
      </w:r>
    </w:p>
    <w:p>
      <w:pPr>
        <w:pStyle w:val="QuestionText"/>
      </w:pPr>
      <w:r>
        <w:rPr>
          <w:b/>
        </w:rPr>
        <w:t>Q10. What is LoRA and QLoRA?</w:t>
      </w:r>
    </w:p>
    <w:p>
      <w:pPr>
        <w:pStyle w:val="AnswerText"/>
      </w:pPr>
      <w:r>
        <w:rPr>
          <w:b/>
        </w:rPr>
        <w:t xml:space="preserve">Answer: </w:t>
      </w:r>
      <w:r>
        <w:t>LoRA adds low-rank trainable matrices to selected weight matrices, usually attention projections, while freezing the base model. The update is represented as a low-rank decomposition, greatly reducing trainable parameters. QLoRA goes further by loading the base model in quantized precision, commonly 4-bit, while training LoRA adapters. QLoRA makes fine-tuning large models feasible on much smaller hardware, with careful quantization and optimizer choices.</w:t>
      </w:r>
    </w:p>
    <w:p>
      <w:pPr>
        <w:pStyle w:val="QuestionText"/>
      </w:pPr>
      <w:r>
        <w:rPr>
          <w:b/>
        </w:rPr>
        <w:t>Q11. Define “pre-training” vs. “fine-tuning” in LLMs.</w:t>
      </w:r>
    </w:p>
    <w:p>
      <w:pPr>
        <w:pStyle w:val="AnswerText"/>
      </w:pPr>
      <w:r>
        <w:rPr>
          <w:b/>
        </w:rPr>
        <w:t xml:space="preserve">Answer: </w:t>
      </w:r>
      <w:r>
        <w:t>Pre-training is the large-scale initial training phase where an LLM learns general language patterns, facts, reasoning traces, and representations from massive corpora using objectives like next-token prediction. Fine-tuning is the later adaptation phase where the model is trained on narrower, curated data for a task, domain, instruction style, or preference behavior. Pre-training builds broad capability; fine-tuning shapes usability and specialization.</w:t>
      </w:r>
    </w:p>
    <w:p>
      <w:pPr>
        <w:pStyle w:val="QuestionText"/>
      </w:pPr>
      <w:r>
        <w:rPr>
          <w:b/>
        </w:rPr>
        <w:t>Q12. How do you train LLM models with billions of parameters?(training pipeline of llm)</w:t>
      </w:r>
    </w:p>
    <w:p>
      <w:pPr>
        <w:pStyle w:val="AnswerText"/>
      </w:pPr>
      <w:r>
        <w:rPr>
          <w:b/>
        </w:rPr>
        <w:t xml:space="preserve">Answer: </w:t>
      </w:r>
      <w:r>
        <w:t>Training billion-parameter LLMs requires a distributed pipeline: data collection, filtering, deduplication, tokenization, sharding, model architecture selection, parallel training, checkpointing, evaluation, and post-training. Techniques include data parallelism, tensor/model parallelism, pipeline parallelism, ZeRO/FSDP, mixed precision, gradient accumulation, activation checkpointing, and efficient attention. After pre-training, the model usually goes through SFT, preference alignment, safety evaluation, compression, and serving optimization.</w:t>
      </w:r>
    </w:p>
    <w:p>
      <w:pPr>
        <w:pStyle w:val="QuestionText"/>
      </w:pPr>
      <w:r>
        <w:rPr>
          <w:b/>
        </w:rPr>
        <w:t>Q13. How does LoRA work?</w:t>
      </w:r>
    </w:p>
    <w:p>
      <w:pPr>
        <w:pStyle w:val="AnswerText"/>
      </w:pPr>
      <w:r>
        <w:rPr>
          <w:b/>
        </w:rPr>
        <w:t xml:space="preserve">Answer: </w:t>
      </w:r>
      <w:r>
        <w:t>LoRA works by freezing the original weight matrix W and learning a low-rank update BA, where A and B are much smaller matrices. During inference, the effective weight is W plus the scaled low-rank update. Because the rank is small, the number of trainable parameters is tiny compared with full fine-tuning. LoRA adapters can be swapped, merged into the base model, or maintained separately for different domains.</w:t>
      </w:r>
    </w:p>
    <w:p>
      <w:pPr>
        <w:pStyle w:val="QuestionText"/>
      </w:pPr>
      <w:r>
        <w:rPr>
          <w:b/>
        </w:rPr>
        <w:t>Q14. How do you train an LLM model that prevents prompt hallucinations?</w:t>
      </w:r>
    </w:p>
    <w:p>
      <w:pPr>
        <w:pStyle w:val="AnswerText"/>
      </w:pPr>
      <w:r>
        <w:rPr>
          <w:b/>
        </w:rPr>
        <w:t xml:space="preserve">Answer: </w:t>
      </w:r>
      <w:r>
        <w:t>You cannot fully prevent hallucinations by training alone, but you can reduce them. Use high-quality grounded datasets, teach abstention when evidence is missing, include negative examples, fine-tune on citation-based answers, use RAG or tools for facts, apply preference tuning for factuality, and evaluate with adversarial factuality tests. I would also add system prompts, retrieval grounding, verification models, and monitoring because hallucination is a system-level issue, not only a model-weight issue.</w:t>
      </w:r>
    </w:p>
    <w:p>
      <w:pPr>
        <w:pStyle w:val="QuestionText"/>
      </w:pPr>
      <w:r>
        <w:rPr>
          <w:b/>
        </w:rPr>
        <w:t>Q15. How do you prevent bias and harmful prompt generation?</w:t>
      </w:r>
    </w:p>
    <w:p>
      <w:pPr>
        <w:pStyle w:val="AnswerText"/>
      </w:pPr>
      <w:r>
        <w:rPr>
          <w:b/>
        </w:rPr>
        <w:t xml:space="preserve">Answer: </w:t>
      </w:r>
      <w:r>
        <w:t>To reduce bias and harmful generation, curate balanced data, remove toxic or unsafe examples where appropriate, add safety instruction data, use preference tuning, run red-team evaluations, apply moderation filters, and monitor outputs by demographic and risk slices. For high-stakes use, include human review and clear refusal policies. Bias mitigation must be measured, not assumed, because over-filtering can also reduce utility or create unequal refusal behavior.</w:t>
      </w:r>
    </w:p>
    <w:p>
      <w:pPr>
        <w:pStyle w:val="QuestionText"/>
      </w:pPr>
      <w:r>
        <w:rPr>
          <w:b/>
        </w:rPr>
        <w:t>Q16. How does proximal policy gradient work in a prompt generation?</w:t>
      </w:r>
    </w:p>
    <w:p>
      <w:pPr>
        <w:pStyle w:val="AnswerText"/>
      </w:pPr>
      <w:r>
        <w:rPr>
          <w:b/>
        </w:rPr>
        <w:t xml:space="preserve">Answer: </w:t>
      </w:r>
      <w:r>
        <w:t>Proximal Policy Optimization updates a language model policy to increase reward while limiting how far the new policy moves from the old one. In RLHF, the reward may come from a reward model trained on human preferences. PPO uses a clipped objective and often a KL penalty so the model does not exploit the reward model or collapse into unnatural outputs. For prompt/response generation, actions are generated tokens and the trajectory reward is assigned to the response.</w:t>
      </w:r>
    </w:p>
    <w:p>
      <w:pPr>
        <w:pStyle w:val="QuestionText"/>
      </w:pPr>
      <w:r>
        <w:rPr>
          <w:b/>
        </w:rPr>
        <w:t>Q17. How does knowledge distillation benefit LLMs?</w:t>
      </w:r>
    </w:p>
    <w:p>
      <w:pPr>
        <w:pStyle w:val="AnswerText"/>
      </w:pPr>
      <w:r>
        <w:rPr>
          <w:b/>
        </w:rPr>
        <w:t xml:space="preserve">Answer: </w:t>
      </w:r>
      <w:r>
        <w:t>Knowledge distillation trains a smaller student model to imitate a larger teacher model. For LLMs, this reduces inference cost, latency, and memory while preserving much of the teacher's behavior. Distillation can use teacher logits, generated rationales, synthetic instruction data, or preference signals. It is useful for deploying models on constrained infrastructure, creating domain-specific assistants, and improving smaller models with outputs from stronger models.</w:t>
      </w:r>
    </w:p>
    <w:p>
      <w:pPr>
        <w:pStyle w:val="QuestionText"/>
      </w:pPr>
      <w:r>
        <w:rPr>
          <w:b/>
        </w:rPr>
        <w:t>Q18. What’s “few-shot” learning in LLMs?(RAG)</w:t>
      </w:r>
    </w:p>
    <w:p>
      <w:pPr>
        <w:pStyle w:val="AnswerText"/>
      </w:pPr>
      <w:r>
        <w:rPr>
          <w:b/>
        </w:rPr>
        <w:t xml:space="preserve">Answer: </w:t>
      </w:r>
      <w:r>
        <w:t>Few-shot learning means the model performs a task from a few examples included in the prompt without parameter updates. In RAG, retrieved examples or documents can act like dynamic few-shot context, guiding the model's answer format and content. Few-shot prompting is fast and flexible, but it consumes context length and may be less consistent than fine-tuning for repeated production tasks.</w:t>
      </w:r>
    </w:p>
    <w:p>
      <w:pPr>
        <w:pStyle w:val="QuestionText"/>
      </w:pPr>
      <w:r>
        <w:rPr>
          <w:b/>
        </w:rPr>
        <w:t>Q19. Evaluating LLM performance metrics?</w:t>
      </w:r>
    </w:p>
    <w:p>
      <w:pPr>
        <w:pStyle w:val="AnswerText"/>
      </w:pPr>
      <w:r>
        <w:rPr>
          <w:b/>
        </w:rPr>
        <w:t xml:space="preserve">Answer: </w:t>
      </w:r>
      <w:r>
        <w:t>LLM performance should be evaluated with a suite: task accuracy/exact match/F1, generation quality, instruction following, factuality, groundedness, hallucination rate, toxicity/safety, bias, robustness, calibration, latency, throughput, cost, and user satisfaction. For RAG systems, include retrieval recall@K and citation correctness. For chat systems, include human preference or LLM-as-judge rubrics validated against human labels.</w:t>
      </w:r>
    </w:p>
    <w:p>
      <w:pPr>
        <w:pStyle w:val="QuestionText"/>
      </w:pPr>
      <w:r>
        <w:rPr>
          <w:b/>
        </w:rPr>
        <w:t>Q20. How would you use RLHF to train an LLM model?(RLHF)</w:t>
      </w:r>
    </w:p>
    <w:p>
      <w:pPr>
        <w:pStyle w:val="AnswerText"/>
      </w:pPr>
      <w:r>
        <w:rPr>
          <w:b/>
        </w:rPr>
        <w:t xml:space="preserve">Answer: </w:t>
      </w:r>
      <w:r>
        <w:t>To use RLHF, I would start with a supervised fine-tuned model, collect prompts representative of production, generate multiple candidate responses, have trained annotators rank them, train a reward model, and optimize the model with PPO or a preference-optimization alternative. I would hold out evaluation prompts, monitor reward hacking, maintain a KL constraint to preserve base capabilities, and run safety and factuality evaluations before deployment.</w:t>
      </w:r>
    </w:p>
    <w:p>
      <w:pPr>
        <w:pStyle w:val="QuestionText"/>
      </w:pPr>
      <w:r>
        <w:rPr>
          <w:b/>
        </w:rPr>
        <w:t>Q21. What techniques can be employed to improve the factual accuracy of text generated by LLMs?(RAGA)</w:t>
      </w:r>
    </w:p>
    <w:p>
      <w:pPr>
        <w:pStyle w:val="AnswerText"/>
      </w:pPr>
      <w:r>
        <w:rPr>
          <w:b/>
        </w:rPr>
        <w:t xml:space="preserve">Answer: </w:t>
      </w:r>
      <w:r>
        <w:t>To improve factual accuracy, use RAG with trusted sources, tool calling for calculations or database lookups, citation requirements, abstention training, factuality-focused SFT/preference data, verifier models, retrieval reranking, answer-grounding checks, and post-generation validation. Prompting should instruct the model to answer only from evidence when appropriate. In production, monitor unsupported claims and feed failures back into retrieval, prompts, or fine-tuning data.</w:t>
      </w:r>
    </w:p>
    <w:p>
      <w:pPr>
        <w:pStyle w:val="QuestionText"/>
      </w:pPr>
      <w:r>
        <w:rPr>
          <w:b/>
        </w:rPr>
        <w:t>Q22. How would you detect drift in LLM performance over time, especially in real-world production settings?(monitoring and evaluation metrics)</w:t>
      </w:r>
    </w:p>
    <w:p>
      <w:pPr>
        <w:pStyle w:val="AnswerText"/>
      </w:pPr>
      <w:r>
        <w:rPr>
          <w:b/>
        </w:rPr>
        <w:t xml:space="preserve">Answer: </w:t>
      </w:r>
      <w:r>
        <w:t>Drift detection for LLMs requires monitoring inputs, outputs, and user outcomes over time. Track topic distribution, embedding distribution, prompt length, retrieval hit rates, answer quality, hallucination rate, refusal rate, toxicity, latency, cost, and user feedback. Maintain a fixed regression evaluation set plus fresh samples from production. When metrics degrade, investigate data drift, source changes, model updates, prompt changes, or retriever/index drift.</w:t>
      </w:r>
    </w:p>
    <w:p>
      <w:pPr>
        <w:pStyle w:val="QuestionText"/>
      </w:pPr>
      <w:r>
        <w:rPr>
          <w:b/>
        </w:rPr>
        <w:t>Q23. Describe strategies for curating a high-quality dataset tailored for training a generative AI model.</w:t>
      </w:r>
    </w:p>
    <w:p>
      <w:pPr>
        <w:pStyle w:val="AnswerText"/>
      </w:pPr>
      <w:r>
        <w:rPr>
          <w:b/>
        </w:rPr>
        <w:t xml:space="preserve">Answer: </w:t>
      </w:r>
      <w:r>
        <w:t>High-quality generative AI datasets should be relevant, diverse, deduplicated, legally usable, balanced, correctly formatted, and aligned with target behavior. I would define data requirements from evals, collect from trusted sources, remove PII and low-quality examples, normalize formats, include hard cases and negative examples, label with clear guidelines, perform human QA, and maintain dataset versioning. For LLMs, fewer high-quality examples often beat many noisy ones.</w:t>
      </w:r>
    </w:p>
    <w:p>
      <w:pPr>
        <w:pStyle w:val="QuestionText"/>
      </w:pPr>
      <w:r>
        <w:rPr>
          <w:b/>
        </w:rPr>
        <w:t>Q24. What methods exist to identify and address biases within training data that might impact the generated output?(eval metrics)</w:t>
      </w:r>
    </w:p>
    <w:p>
      <w:pPr>
        <w:pStyle w:val="AnswerText"/>
      </w:pPr>
      <w:r>
        <w:rPr>
          <w:b/>
        </w:rPr>
        <w:t xml:space="preserve">Answer: </w:t>
      </w:r>
      <w:r>
        <w:t>Bias can be identified through exploratory data analysis, representation checks, label distribution analysis, toxicity scans, demographic slice evaluation, counterfactual testing, embedding bias tests, and human review. Mitigation includes rebalancing data, removing harmful content, augmenting underrepresented cases, revising labels, adding safety data, and tuning refusal behavior. The key is to evaluate before and after mitigation because some interventions improve one group while harming another.</w:t>
      </w:r>
    </w:p>
    <w:p>
      <w:pPr>
        <w:pStyle w:val="QuestionText"/>
      </w:pPr>
      <w:r>
        <w:rPr>
          <w:b/>
        </w:rPr>
        <w:t>Q25. How would you fine-tune LLM for domain-specific purposes like financial and medical applications?</w:t>
      </w:r>
    </w:p>
    <w:p>
      <w:pPr>
        <w:pStyle w:val="AnswerText"/>
      </w:pPr>
      <w:r>
        <w:rPr>
          <w:b/>
        </w:rPr>
        <w:t xml:space="preserve">Answer: </w:t>
      </w:r>
      <w:r>
        <w:t>For financial or medical fine-tuning, I would first clarify whether the need is knowledge or behavior. For changing facts and citations, use RAG over approved sources. For domain language, formatting, and workflows, use SFT or LoRA on curated, de-identified, expert-reviewed examples. Add strict privacy, compliance, and audit controls. Evaluate with domain experts on factuality, safety, calibration, refusal behavior, and edge cases. Avoid training on protected data without governance.</w:t>
      </w:r>
    </w:p>
    <w:p>
      <w:pPr>
        <w:pStyle w:val="QuestionText"/>
      </w:pPr>
      <w:r>
        <w:rPr>
          <w:b/>
        </w:rPr>
        <w:t>Q26. Explain the algorithm architecture for LLAMA and other LLMs alike.</w:t>
      </w:r>
    </w:p>
    <w:p>
      <w:pPr>
        <w:pStyle w:val="AnswerText"/>
      </w:pPr>
      <w:r>
        <w:rPr>
          <w:b/>
        </w:rPr>
        <w:t xml:space="preserve">Answer: </w:t>
      </w:r>
      <w:r>
        <w:t>LLaMA-like models are decoder-only Transformers trained for next-token prediction. Key architectural features commonly include token embeddings, stacked Transformer decoder blocks, causal self-attention, feed-forward networks, residual connections, normalization, and a language-modeling head. LLaMA variants use improvements such as RMSNorm, SwiGLU activations, rotary positional embeddings, and grouped-query attention for efficient inference. The model generates autoregressively: each predicted token is fed back as context for the next token.</w:t>
      </w:r>
    </w:p>
    <w:p>
      <w:pPr>
        <w:pStyle w:val="QuestionText"/>
      </w:pPr>
      <w:r>
        <w:rPr>
          <w:b/>
        </w:rPr>
        <w:t>Q27. Transformer architecture</w:t>
      </w:r>
    </w:p>
    <w:p>
      <w:pPr>
        <w:pStyle w:val="AnswerText"/>
      </w:pPr>
      <w:r>
        <w:rPr>
          <w:b/>
        </w:rPr>
        <w:t xml:space="preserve">Answer: </w:t>
      </w:r>
      <w:r>
        <w:t>A Transformer architecture uses attention rather than recurrence. Inputs are tokenized, embedded, and combined with positional information. Each block contains multi-head self-attention, a feed-forward network, residual connections, and normalization. Encoder-only models like BERT are strong for understanding; decoder-only models like GPT/LLaMA are strong for generation; encoder-decoder models like T5 are strong for sequence-to-sequence tasks. The defining mechanism is attention-based contextualization of tokens.</w:t>
      </w:r>
    </w:p>
    <w:p>
      <w:r>
        <w:br w:type="page"/>
      </w:r>
    </w:p>
    <w:p>
      <w:pPr>
        <w:pStyle w:val="Heading1"/>
      </w:pPr>
      <w:r>
        <w:t>Questions on Vector Database</w:t>
      </w:r>
    </w:p>
    <w:p>
      <w:pPr>
        <w:pStyle w:val="QuestionText"/>
      </w:pPr>
      <w:r>
        <w:rPr>
          <w:b/>
        </w:rPr>
        <w:t>Q1. What are vector databases, and how do they differ from traditional relational databases?</w:t>
      </w:r>
    </w:p>
    <w:p>
      <w:pPr>
        <w:pStyle w:val="HintText"/>
      </w:pPr>
      <w:r>
        <w:t>Hint: Discuss the fundamental differences in data storage, retrieval methods, and the use cases that vector databases are designed to address, particularly in handling unstructured data and similarity search.</w:t>
      </w:r>
    </w:p>
    <w:p>
      <w:pPr>
        <w:pStyle w:val="AnswerText"/>
      </w:pPr>
      <w:r>
        <w:rPr>
          <w:b/>
        </w:rPr>
        <w:t xml:space="preserve">Answer: </w:t>
      </w:r>
      <w:r>
        <w:t>Vector databases store and search dense vector embeddings, enabling similarity search over unstructured data such as text, images, audio, and documents. Relational databases organize structured rows and support exact queries with SQL, joins, and transactions. Vector databases optimize nearest-neighbor search using indexes such as HNSW, IVF, or DiskANN and often combine vector similarity with metadata filtering. They are ideal for semantic search, RAG, recommendations, and image retrieval.</w:t>
      </w:r>
    </w:p>
    <w:p>
      <w:pPr>
        <w:pStyle w:val="QuestionText"/>
      </w:pPr>
      <w:r>
        <w:rPr>
          <w:b/>
        </w:rPr>
        <w:t>Q2. Explain how vector embeddings are generated and their role in vector databases.</w:t>
      </w:r>
    </w:p>
    <w:p>
      <w:pPr>
        <w:pStyle w:val="HintText"/>
      </w:pPr>
      <w:r>
        <w:t>Hint: Describe the process of transforming data into vector representations using techniques like Word2Vec, BERT, or other neural network architectures, and how these embeddings facilitate efficient similarity searches.</w:t>
      </w:r>
    </w:p>
    <w:p>
      <w:pPr>
        <w:pStyle w:val="AnswerText"/>
      </w:pPr>
      <w:r>
        <w:rPr>
          <w:b/>
        </w:rPr>
        <w:t xml:space="preserve">Answer: </w:t>
      </w:r>
      <w:r>
        <w:t>Vector embeddings are generated by passing data through an embedding model. Text might use Sentence Transformers or an LLM embedding model, images might use CLIP or a vision encoder, and audio might use an audio encoder. The resulting vectors capture semantic meaning so similar items are close in vector space. A vector database stores these embeddings with metadata and retrieves nearest neighbors for search, recommendations, clustering, or RAG context.</w:t>
      </w:r>
    </w:p>
    <w:p>
      <w:pPr>
        <w:pStyle w:val="QuestionText"/>
      </w:pPr>
      <w:r>
        <w:rPr>
          <w:b/>
        </w:rPr>
        <w:t>Q3. What are the key challenges in indexing and searching through high-dimensional vector spaces?</w:t>
      </w:r>
    </w:p>
    <w:p>
      <w:pPr>
        <w:pStyle w:val="HintText"/>
      </w:pPr>
      <w:r>
        <w:t>Hint: Explore issues such as the curse of dimensionality, efficient data structures (like KD-trees, LSH, or HNSW), and the importance of approximating nearest neighbor searches to improve performance.</w:t>
      </w:r>
    </w:p>
    <w:p>
      <w:pPr>
        <w:pStyle w:val="AnswerText"/>
      </w:pPr>
      <w:r>
        <w:rPr>
          <w:b/>
        </w:rPr>
        <w:t xml:space="preserve">Answer: </w:t>
      </w:r>
      <w:r>
        <w:t>High-dimensional vector search faces the curse of dimensionality, large memory requirements, index build time, update complexity, and recall-latency trade-offs. Exact nearest-neighbor search becomes too slow at scale, so systems use approximate indexes such as HNSW, IVF, LSH, product quantization, or DiskANN. Challenges include choosing distance metrics, tuning index parameters, handling filters, maintaining freshness, and evaluating recall against a brute-force baseline.</w:t>
      </w:r>
    </w:p>
    <w:p>
      <w:pPr>
        <w:pStyle w:val="QuestionText"/>
      </w:pPr>
      <w:r>
        <w:rPr>
          <w:b/>
        </w:rPr>
        <w:t>Q4. How do you evaluate the performance of a vector database in terms of search efficiency and accuracy?</w:t>
      </w:r>
    </w:p>
    <w:p>
      <w:pPr>
        <w:pStyle w:val="HintText"/>
      </w:pPr>
      <w:r>
        <w:t>Hint: Discuss relevant metrics for performance evaluation, such as recall, precision, latency, and throughput, and how these metrics influence the choice of a vector database for specific applications.</w:t>
      </w:r>
    </w:p>
    <w:p>
      <w:pPr>
        <w:pStyle w:val="AnswerText"/>
      </w:pPr>
      <w:r>
        <w:rPr>
          <w:b/>
        </w:rPr>
        <w:t xml:space="preserve">Answer: </w:t>
      </w:r>
      <w:r>
        <w:t>I evaluate vector database performance with recall@K, precision@K, MRR/nDCG, latency p50/p95/p99, throughput, index build time, memory/disk usage, update speed, filter performance, and cost. Accuracy and efficiency trade off: a highly compressed index may be fast but miss relevant results. For RAG, the most important metric is whether the correct supporting chunks appear in top-K and improve answer groundedness.</w:t>
      </w:r>
    </w:p>
    <w:p>
      <w:pPr>
        <w:pStyle w:val="QuestionText"/>
      </w:pPr>
      <w:r>
        <w:rPr>
          <w:b/>
        </w:rPr>
        <w:t>Q5. Can you describe a scenario where you would prefer using a vector database over a traditional database?</w:t>
      </w:r>
    </w:p>
    <w:p>
      <w:pPr>
        <w:pStyle w:val="HintText"/>
      </w:pPr>
      <w:r>
        <w:t>Hint: Provide examples such as applications in recommendation systems, semantic search, or image retrieval, where the ability to quickly find similar items based on their vector representations is crucial.</w:t>
      </w:r>
    </w:p>
    <w:p>
      <w:pPr>
        <w:pStyle w:val="AnswerText"/>
      </w:pPr>
      <w:r>
        <w:rPr>
          <w:b/>
        </w:rPr>
        <w:t xml:space="preserve">Answer: </w:t>
      </w:r>
      <w:r>
        <w:t>I would prefer a vector database when the task requires semantic similarity rather than exact matching. Examples include finding documents with similar meaning, retrieving relevant chunks for RAG, recommending products based on descriptions or images, duplicate detection, and image similarity search. A relational database is still useful for transactions and structured filters; many production systems combine both, using SQL metadata filters with vector retrieval.</w:t>
      </w:r>
    </w:p>
    <w:p>
      <w:pPr>
        <w:pStyle w:val="QuestionText"/>
      </w:pPr>
      <w:r>
        <w:rPr>
          <w:b/>
        </w:rPr>
        <w:t>Q6. What are some popular vector databases available today, and what unique features do they offer?</w:t>
      </w:r>
    </w:p>
    <w:p>
      <w:pPr>
        <w:pStyle w:val="HintText"/>
      </w:pPr>
      <w:r>
        <w:t>Hint: Mention databases like Pinecone, Weaviate, Milvus, and Faiss, discussing their architectures, scalability options, and specific features that cater to different use cases.</w:t>
      </w:r>
    </w:p>
    <w:p>
      <w:pPr>
        <w:pStyle w:val="AnswerText"/>
      </w:pPr>
      <w:r>
        <w:rPr>
          <w:b/>
        </w:rPr>
        <w:t xml:space="preserve">Answer: </w:t>
      </w:r>
      <w:r>
        <w:t>Popular vector search options include Pinecone, Weaviate, Milvus, Qdrant, Chroma, Elasticsearch/OpenSearch vector search, pgvector, and FAISS. Pinecone is a managed vector database, Weaviate supports hybrid search and schema-rich objects, Milvus is open-source and scalable for large deployments, Qdrant emphasizes filtering and performance, pgvector integrates with PostgreSQL, and FAISS is a library for efficient similarity search rather than a full database.</w:t>
      </w:r>
    </w:p>
    <w:p>
      <w:pPr>
        <w:pStyle w:val="QuestionText"/>
      </w:pPr>
      <w:r>
        <w:rPr>
          <w:b/>
        </w:rPr>
        <w:t>Q7. How do vector databases support machine learning workflows, particularly in deploying AI models?</w:t>
      </w:r>
    </w:p>
    <w:p>
      <w:pPr>
        <w:pStyle w:val="HintText"/>
      </w:pPr>
      <w:r>
        <w:t>Hint: Explain how vector databases can be integrated into the ML lifecycle for tasks such as model serving, feature storage, and facilitating real-time inference.</w:t>
      </w:r>
    </w:p>
    <w:p>
      <w:pPr>
        <w:pStyle w:val="AnswerText"/>
      </w:pPr>
      <w:r>
        <w:rPr>
          <w:b/>
        </w:rPr>
        <w:t xml:space="preserve">Answer: </w:t>
      </w:r>
      <w:r>
        <w:t>Vector databases support ML workflows by storing embeddings produced by models and making them searchable during inference. They are used for RAG retrieval, feature lookup, recommendation candidates, semantic deduplication, anomaly detection, and model evaluation. They can be integrated into pipelines where new documents are embedded, indexed, monitored, and re-indexed when models change. Versioning embeddings and indexes is important because changing the embedding model changes the vector space.</w:t>
      </w:r>
    </w:p>
    <w:p>
      <w:pPr>
        <w:pStyle w:val="QuestionText"/>
      </w:pPr>
      <w:r>
        <w:rPr>
          <w:b/>
        </w:rPr>
        <w:t>Q8. What techniques can be employed to ensure the scalability of a vector database as the dataset grows?</w:t>
      </w:r>
    </w:p>
    <w:p>
      <w:pPr>
        <w:pStyle w:val="HintText"/>
      </w:pPr>
      <w:r>
        <w:t>Hint: Discuss methods such as sharding, distributed computing, and efficient indexing strategies that help maintain performance in larger datasets.</w:t>
      </w:r>
    </w:p>
    <w:p>
      <w:pPr>
        <w:pStyle w:val="AnswerText"/>
      </w:pPr>
      <w:r>
        <w:rPr>
          <w:b/>
        </w:rPr>
        <w:t xml:space="preserve">Answer: </w:t>
      </w:r>
      <w:r>
        <w:t>Scalability techniques include sharding, replication, distributed indexing, approximate indexes, quantization, compression, metadata partitioning, batch ingestion, incremental updates, caching frequent queries, and separating hot and cold storage. For very large datasets, use IVF/PQ or disk-based indexes, and rerank a smaller candidate set. Operationally, monitor index freshness, recall, latency, memory, and cost as the dataset grows.</w:t>
      </w:r>
    </w:p>
    <w:p>
      <w:pPr>
        <w:pStyle w:val="QuestionText"/>
      </w:pPr>
      <w:r>
        <w:rPr>
          <w:b/>
        </w:rPr>
        <w:t>Q9. How can you handle vector data that may have different dimensionalities or representations?</w:t>
      </w:r>
    </w:p>
    <w:p>
      <w:pPr>
        <w:pStyle w:val="HintText"/>
      </w:pPr>
      <w:r>
        <w:t>Hint: Explore normalization techniques, dimensionality reduction methods (like PCA or t-SNE), and strategies for maintaining consistency across various data sources.</w:t>
      </w:r>
    </w:p>
    <w:p>
      <w:pPr>
        <w:pStyle w:val="AnswerText"/>
      </w:pPr>
      <w:r>
        <w:rPr>
          <w:b/>
        </w:rPr>
        <w:t xml:space="preserve">Answer: </w:t>
      </w:r>
      <w:r>
        <w:t>Vectors with different dimensionalities cannot be compared directly. I would standardize on one embedding model per index or project vectors into a common dimension using a learned projection. For multiple modalities, use a shared embedding model such as CLIP or maintain separate indexes and fuse results. Normalization is important for cosine similarity. Dimensionality reduction methods like PCA can help storage but must be validated for recall loss.</w:t>
      </w:r>
    </w:p>
    <w:p>
      <w:pPr>
        <w:pStyle w:val="QuestionText"/>
      </w:pPr>
      <w:r>
        <w:rPr>
          <w:b/>
        </w:rPr>
        <w:t>Q10. What role does vector similarity play in applications like recommendation systems or natural language processing?</w:t>
      </w:r>
    </w:p>
    <w:p>
      <w:pPr>
        <w:pStyle w:val="HintText"/>
      </w:pPr>
      <w:r>
        <w:t>Hint: Discuss how vector similarity measures (like cosine similarity or Euclidean distance) are crucial for ranking and retrieval tasks in these domains.</w:t>
      </w:r>
    </w:p>
    <w:p>
      <w:pPr>
        <w:pStyle w:val="AnswerText"/>
      </w:pPr>
      <w:r>
        <w:rPr>
          <w:b/>
        </w:rPr>
        <w:t xml:space="preserve">Answer: </w:t>
      </w:r>
      <w:r>
        <w:t>Vector similarity is the scoring mechanism behind semantic ranking. In recommendation systems, users and items can be embedded so nearby items are recommended. In NLP, queries and documents are embedded so semantically relevant text is retrieved even without exact keyword overlap. Common similarity measures include cosine similarity, dot product, and Euclidean distance. The metric must match how the embedding model was trained.</w:t>
      </w:r>
    </w:p>
    <w:p>
      <w:r>
        <w:br w:type="page"/>
      </w:r>
    </w:p>
    <w:p>
      <w:pPr>
        <w:pStyle w:val="Heading1"/>
      </w:pPr>
      <w:r>
        <w:t>Questions on LLMOPs &amp; system design</w:t>
      </w:r>
    </w:p>
    <w:p>
      <w:pPr>
        <w:pStyle w:val="QuestionText"/>
      </w:pPr>
      <w:r>
        <w:rPr>
          <w:b/>
        </w:rPr>
        <w:t>Q1. You need to design a system that uses an LLM to generate responses to a massive influx of user queries in near real-time. Discuss strategies for scaling, load balancing, and optimizing for rapid response times.</w:t>
      </w:r>
    </w:p>
    <w:p>
      <w:pPr>
        <w:pStyle w:val="AnswerText"/>
      </w:pPr>
      <w:r>
        <w:rPr>
          <w:b/>
        </w:rPr>
        <w:t xml:space="preserve">Answer: </w:t>
      </w:r>
      <w:r>
        <w:t>For near real-time high-volume LLM serving, I would use horizontal scaling across model-serving replicas, load balancing, autoscaling based on queue depth and GPU utilization, request batching, streaming responses, KV-cache reuse, prompt caching, and model routing. I would separate fast paths from complex agentic workflows, use smaller models where sufficient, and apply rate limits/backpressure. Observability should track p95/p99 latency, tokens/sec, errors, cost, and quality metrics.</w:t>
      </w:r>
    </w:p>
    <w:p>
      <w:pPr>
        <w:pStyle w:val="QuestionText"/>
      </w:pPr>
      <w:r>
        <w:rPr>
          <w:b/>
        </w:rPr>
        <w:t>Q2. How would you incorporate caching mechanisms into an LLM-based system to improve performance and reduce computational costs? What kinds of information would be best suited for caching?</w:t>
      </w:r>
    </w:p>
    <w:p>
      <w:pPr>
        <w:pStyle w:val="AnswerText"/>
      </w:pPr>
      <w:r>
        <w:rPr>
          <w:b/>
        </w:rPr>
        <w:t xml:space="preserve">Answer: </w:t>
      </w:r>
      <w:r>
        <w:t>Caching can reduce cost and latency at multiple layers. Cache exact prompt-response pairs for deterministic or low-temperature tasks, retrieved documents for common queries, embeddings for repeated text, reranker results, tool/API outputs, and stable prompt prefixes or KV caches. Good cache candidates are repeated, non-personalized, slow, or expensive computations. Avoid caching sensitive data without controls, and include invalidation when source documents, permissions, prompts, or model versions change.</w:t>
      </w:r>
    </w:p>
    <w:p>
      <w:pPr>
        <w:pStyle w:val="QuestionText"/>
      </w:pPr>
      <w:r>
        <w:rPr>
          <w:b/>
        </w:rPr>
        <w:t>Q3. How would you reduce model size and optimize for deployment on resource-constrained devices (e.g., smartphones)?</w:t>
      </w:r>
    </w:p>
    <w:p>
      <w:pPr>
        <w:pStyle w:val="AnswerText"/>
      </w:pPr>
      <w:r>
        <w:rPr>
          <w:b/>
        </w:rPr>
        <w:t xml:space="preserve">Answer: </w:t>
      </w:r>
      <w:r>
        <w:t>To deploy on resource-constrained devices, use smaller architectures, quantization, pruning, distillation, LoRA merging, sparsity, mobile runtimes, on-device caching, and task-specific models. Use 4-bit or 8-bit quantization where quality allows, reduce context length, and offload complex tasks to the cloud when needed. The trade-off is quality versus latency, memory, battery, and privacy. On-device inference is attractive when low latency or data privacy is critical.</w:t>
      </w:r>
    </w:p>
    <w:p>
      <w:pPr>
        <w:pStyle w:val="QuestionText"/>
      </w:pPr>
      <w:r>
        <w:rPr>
          <w:b/>
        </w:rPr>
        <w:t>Q4. Discuss the trade-offs of using GPUs vs. TPUs vs. other specialized hardware when deploying large language models.</w:t>
      </w:r>
    </w:p>
    <w:p>
      <w:pPr>
        <w:pStyle w:val="AnswerText"/>
      </w:pPr>
      <w:r>
        <w:rPr>
          <w:b/>
        </w:rPr>
        <w:t xml:space="preserve">Answer: </w:t>
      </w:r>
      <w:r>
        <w:t>GPUs are flexible and widely supported for training and inference. TPUs are efficient for large-scale dense matrix workloads, especially in ecosystems optimized for them, but may be less flexible for custom kernels. Specialized accelerators can offer lower cost or power for inference but may have software limitations. The choice depends on model architecture, batch size, latency target, framework support, availability, cost, and operational maturity. For LLM inference, memory bandwidth and KV-cache capacity are often bottlenecks.</w:t>
      </w:r>
    </w:p>
    <w:p>
      <w:pPr>
        <w:pStyle w:val="QuestionText"/>
      </w:pPr>
      <w:r>
        <w:rPr>
          <w:b/>
        </w:rPr>
        <w:t>Q5. How would you build a ChatGPT-like system?</w:t>
      </w:r>
    </w:p>
    <w:p>
      <w:pPr>
        <w:pStyle w:val="AnswerText"/>
      </w:pPr>
      <w:r>
        <w:rPr>
          <w:b/>
        </w:rPr>
        <w:t xml:space="preserve">Answer: </w:t>
      </w:r>
      <w:r>
        <w:t>A ChatGPT-like system includes a base or instruction-tuned LLM, conversation manager, system prompts, safety policies, tool calling, RAG for knowledge, memory or session state, moderation, user authentication, logging, feedback, evaluation, and monitoring. The serving layer handles streaming, batching, rate limits, model routing, and fallbacks. The product layer defines personas, refusal behavior, citations, and escalation. The critical point is that the model is only one component of a larger reliable AI system.</w:t>
      </w:r>
    </w:p>
    <w:p>
      <w:pPr>
        <w:pStyle w:val="QuestionText"/>
      </w:pPr>
      <w:r>
        <w:rPr>
          <w:b/>
        </w:rPr>
        <w:t>Q6. System design an LLM for code generation tasks. Discuss potential challenges.</w:t>
      </w:r>
    </w:p>
    <w:p>
      <w:pPr>
        <w:pStyle w:val="AnswerText"/>
      </w:pPr>
      <w:r>
        <w:rPr>
          <w:b/>
        </w:rPr>
        <w:t xml:space="preserve">Answer: </w:t>
      </w:r>
      <w:r>
        <w:t>For code generation, I would design a system with a code-specialized LLM, repository-aware retrieval, dependency/context indexing, unit-test execution, static analysis, security scanning, and iterative repair. Challenges include hallucinated APIs, insecure code, license issues, long repository context, environment-specific behavior, and evaluating functional correctness. Good evaluation includes pass@K, unit-test pass rate, compilation, vulnerability scans, and developer acceptance metrics.</w:t>
      </w:r>
    </w:p>
    <w:p>
      <w:pPr>
        <w:pStyle w:val="QuestionText"/>
      </w:pPr>
      <w:r>
        <w:rPr>
          <w:b/>
        </w:rPr>
        <w:t>Q7. Describe an approach to using generative AI models for creating original music compositions.</w:t>
      </w:r>
    </w:p>
    <w:p>
      <w:pPr>
        <w:pStyle w:val="AnswerText"/>
      </w:pPr>
      <w:r>
        <w:rPr>
          <w:b/>
        </w:rPr>
        <w:t xml:space="preserve">Answer: </w:t>
      </w:r>
      <w:r>
        <w:t>For music generation, use a generative model trained on symbolic music tokens, MIDI, audio waveforms, or spectrogram/latent representations. Conditioning can include genre, tempo, key, instruments, mood, lyrics, or reference melody. The pipeline includes licensed training data, representation choice, model training or fine-tuning, constraint control, audio rendering, and human evaluation. Key challenges are long-range structure, originality, copyright, coherence, and subjective quality.</w:t>
      </w:r>
    </w:p>
    <w:p>
      <w:pPr>
        <w:pStyle w:val="QuestionText"/>
      </w:pPr>
      <w:r>
        <w:rPr>
          <w:b/>
        </w:rPr>
        <w:t>Q8. How would you build an LLM-based question-answering system for a specific domain or complex dataset?</w:t>
      </w:r>
    </w:p>
    <w:p>
      <w:pPr>
        <w:pStyle w:val="AnswerText"/>
      </w:pPr>
      <w:r>
        <w:rPr>
          <w:b/>
        </w:rPr>
        <w:t xml:space="preserve">Answer: </w:t>
      </w:r>
      <w:r>
        <w:t>For domain QA, I would build a RAG system: ingest authoritative domain documents, parse and chunk them, create embeddings, index with metadata and access control, retrieve and rerank relevant passages, generate grounded answers with citations, and evaluate against expert-labeled questions. For complex datasets, add structured tool calls or SQL generation. I would prioritize source quality, permissioning, abstention when evidence is missing, and continuous feedback from domain experts.</w:t>
      </w:r>
    </w:p>
    <w:p>
      <w:pPr>
        <w:pStyle w:val="QuestionText"/>
      </w:pPr>
      <w:r>
        <w:rPr>
          <w:b/>
        </w:rPr>
        <w:t>Q9. What design considerations are important when building a multi-turn conversational AI system powered by an LLM?</w:t>
      </w:r>
    </w:p>
    <w:p>
      <w:pPr>
        <w:pStyle w:val="AnswerText"/>
      </w:pPr>
      <w:r>
        <w:rPr>
          <w:b/>
        </w:rPr>
        <w:t xml:space="preserve">Answer: </w:t>
      </w:r>
      <w:r>
        <w:t>Multi-turn conversational design requires session state, reference resolution, memory management, safety across turns, tool-use continuity, and context summarization. The system should distinguish short-term conversation history from long-term user memory and avoid stuffing all turns into the prompt. It should handle corrections, ambiguity, and changes in user intent. Evaluation should include multi-turn coherence, consistency, groundedness, latency, privacy, and recovery from earlier mistakes.</w:t>
      </w:r>
    </w:p>
    <w:p>
      <w:pPr>
        <w:pStyle w:val="QuestionText"/>
      </w:pPr>
      <w:r>
        <w:rPr>
          <w:b/>
        </w:rPr>
        <w:t>Q10. How can you control and guide the creative output of generative models for specific styles or purposes?</w:t>
      </w:r>
    </w:p>
    <w:p>
      <w:pPr>
        <w:pStyle w:val="AnswerText"/>
      </w:pPr>
      <w:r>
        <w:rPr>
          <w:b/>
        </w:rPr>
        <w:t xml:space="preserve">Answer: </w:t>
      </w:r>
      <w:r>
        <w:t>Creative output can be controlled with prompts, system instructions, examples, style guides, conditioning variables, fine-tuning, LoRA adapters, constrained decoding, temperature/top-p settings, classifier guidance, negative prompts, and post-generation filters. For production, I would combine control mechanisms with evaluation: does the output match style, brand, safety, and originality requirements? Human-in-the-loop review is often necessary for creative or brand-sensitive outputs.</w:t>
      </w:r>
    </w:p>
    <w:p>
      <w:pPr>
        <w:pStyle w:val="QuestionText"/>
      </w:pPr>
      <w:r>
        <w:rPr>
          <w:b/>
        </w:rPr>
        <w:t>Q11. How do you monitor LLM systems once productionized?</w:t>
      </w:r>
    </w:p>
    <w:p>
      <w:pPr>
        <w:pStyle w:val="AnswerText"/>
      </w:pPr>
      <w:r>
        <w:rPr>
          <w:b/>
        </w:rPr>
        <w:t xml:space="preserve">Answer: </w:t>
      </w:r>
      <w:r>
        <w:t>Production LLM monitoring includes quality, safety, latency, cost, and drift. Track request volume, token usage, p95/p99 latency, error rates, tool failures, retrieval metrics, hallucination rate, citation accuracy, refusal rate, toxicity, user feedback, and business KPIs. Store traces with prompts, retrieved context, model version, and outputs, respecting privacy. Use online dashboards plus offline eval suites and alerts when metrics or input distributions drift.</w:t>
      </w:r>
    </w:p>
    <w:p>
      <w:r>
        <w:br w:type="page"/>
      </w:r>
    </w:p>
    <w:p>
      <w:pPr>
        <w:pStyle w:val="Heading1"/>
      </w:pPr>
      <w:r>
        <w:t>Questions on evaluation methods</w:t>
      </w:r>
    </w:p>
    <w:p>
      <w:pPr>
        <w:pStyle w:val="QuestionText"/>
      </w:pPr>
      <w:r>
        <w:rPr>
          <w:b/>
        </w:rPr>
        <w:t>Q1. What are some common evaluation metrics used in NLP, and how do you decide which one to use?</w:t>
      </w:r>
    </w:p>
    <w:p>
      <w:pPr>
        <w:pStyle w:val="AnswerText"/>
      </w:pPr>
      <w:r>
        <w:rPr>
          <w:b/>
        </w:rPr>
        <w:t xml:space="preserve">Answer: </w:t>
      </w:r>
      <w:r>
        <w:t>Common NLP metrics include accuracy, precision, recall, F1, ROC-AUC, log loss, perplexity, BLEU, ROUGE, METEOR, BERTScore, exact match, MRR, nDCG, recall@K, and human preference. The choice depends on the task and business cost of errors. For classification, use F1 or AUC when classes are imbalanced. For retrieval, use recall@K/nDCG. For generation, combine automatic metrics with human or rubric-based evaluation because overlap metrics miss factuality and usefulness.</w:t>
      </w:r>
    </w:p>
    <w:p>
      <w:pPr>
        <w:pStyle w:val="QuestionText"/>
      </w:pPr>
      <w:r>
        <w:rPr>
          <w:b/>
        </w:rPr>
        <w:t>Q2. How do you approach model evaluation differently for generative AI tasks like text generation versus classification tasks?</w:t>
      </w:r>
    </w:p>
    <w:p>
      <w:pPr>
        <w:pStyle w:val="AnswerText"/>
      </w:pPr>
      <w:r>
        <w:rPr>
          <w:b/>
        </w:rPr>
        <w:t xml:space="preserve">Answer: </w:t>
      </w:r>
      <w:r>
        <w:t>Classification evaluation is usually straightforward because outputs are discrete labels with ground truth. Generative AI evaluation is harder because many outputs can be acceptable. For generation, I evaluate factuality, relevance, coherence, instruction-following, style, toxicity, diversity, and human preference. I also evaluate the full system, including prompts, retrieval, tools, and guardrails. Classification can rely more on precision/recall; generation requires rubrics and often human or LLM-assisted judging.</w:t>
      </w:r>
    </w:p>
    <w:p>
      <w:pPr>
        <w:pStyle w:val="QuestionText"/>
      </w:pPr>
      <w:r>
        <w:rPr>
          <w:b/>
        </w:rPr>
        <w:t>Q3. What is the importance of human evaluation in NLP, especially for generative AI?</w:t>
      </w:r>
    </w:p>
    <w:p>
      <w:pPr>
        <w:pStyle w:val="AnswerText"/>
      </w:pPr>
      <w:r>
        <w:rPr>
          <w:b/>
        </w:rPr>
        <w:t xml:space="preserve">Answer: </w:t>
      </w:r>
      <w:r>
        <w:t>Human evaluation is important because generative quality is often subjective and context-dependent. Metrics like BLEU or ROUGE may not capture helpfulness, tone, factuality, or reasoning quality. Human reviewers can judge whether an answer satisfies user intent, follows policy, and is safe. The process should use clear rubrics, multiple annotators, calibration examples, inter-annotator agreement, and sampling across real production scenarios. Human evaluation is expensive, so it should complement automated evals.</w:t>
      </w:r>
    </w:p>
    <w:p>
      <w:pPr>
        <w:pStyle w:val="QuestionText"/>
      </w:pPr>
      <w:r>
        <w:rPr>
          <w:b/>
        </w:rPr>
        <w:t>Q4. How do you evaluate models for bias and fairness, especially in NLP tasks?</w:t>
      </w:r>
    </w:p>
    <w:p>
      <w:pPr>
        <w:pStyle w:val="AnswerText"/>
      </w:pPr>
      <w:r>
        <w:rPr>
          <w:b/>
        </w:rPr>
        <w:t xml:space="preserve">Answer: </w:t>
      </w:r>
      <w:r>
        <w:t>Bias and fairness evaluation involves testing performance across demographic groups, dialects, topics, languages, and sensitive attributes. Methods include slice-based metrics, counterfactual prompts, toxicity and stereotype tests, refusal-rate analysis, representation audits, and human review. I compare error rates, false positives/negatives, and harmful outputs across groups. Mitigation can include data balancing, prompt/policy changes, fine-tuning, safety filters, and continuous monitoring after deployment.</w:t>
      </w:r>
    </w:p>
    <w:p>
      <w:pPr>
        <w:pStyle w:val="QuestionText"/>
      </w:pPr>
      <w:r>
        <w:rPr>
          <w:b/>
        </w:rPr>
        <w:t>Q5. What is perplexity, and why is it used to evaluate language models?</w:t>
      </w:r>
    </w:p>
    <w:p>
      <w:pPr>
        <w:pStyle w:val="AnswerText"/>
      </w:pPr>
      <w:r>
        <w:rPr>
          <w:b/>
        </w:rPr>
        <w:t xml:space="preserve">Answer: </w:t>
      </w:r>
      <w:r>
        <w:t>Perplexity measures how surprised a language model is by a text sequence. It is the exponentiated average negative log-likelihood; lower perplexity means the model assigns higher probability to the observed tokens. It is useful for comparing language models on the same dataset and tokenizer. However, it does not measure factuality, reasoning, safety, or instruction-following, so it should not be the only metric for LLM quality.</w:t>
      </w:r>
    </w:p>
    <w:p>
      <w:pPr>
        <w:pStyle w:val="QuestionText"/>
      </w:pPr>
      <w:r>
        <w:rPr>
          <w:b/>
        </w:rPr>
        <w:t>Q6. How do you evaluate the coherence and relevance of text generated by an NLP model?</w:t>
      </w:r>
    </w:p>
    <w:p>
      <w:pPr>
        <w:pStyle w:val="AnswerText"/>
      </w:pPr>
      <w:r>
        <w:rPr>
          <w:b/>
        </w:rPr>
        <w:t xml:space="preserve">Answer: </w:t>
      </w:r>
      <w:r>
        <w:t>Coherence and relevance can be evaluated with human rubrics, LLM-as-judge with validation, semantic similarity to references, entity consistency checks, factuality tools, and task-specific success criteria. For conversational AI, I would assess whether the answer addresses the question, maintains context, avoids contradictions, and provides useful next steps. For RAG, I would also check groundedness: every factual claim should be supported by retrieved evidence.</w:t>
      </w:r>
    </w:p>
    <w:p>
      <w:pPr>
        <w:pStyle w:val="QuestionText"/>
      </w:pPr>
      <w:r>
        <w:rPr>
          <w:b/>
        </w:rPr>
        <w:t>Q7. Discuss metrics like BLEU, METEOR, and human evaluation for coherence and relevance, particularly in conversational AI or creative text generation.</w:t>
      </w:r>
    </w:p>
    <w:p>
      <w:pPr>
        <w:pStyle w:val="AnswerText"/>
      </w:pPr>
      <w:r>
        <w:rPr>
          <w:b/>
        </w:rPr>
        <w:t xml:space="preserve">Answer: </w:t>
      </w:r>
      <w:r>
        <w:t>BLEU and METEOR measure overlap with reference text and are often used in translation or captioning. ROUGE is common for summarization. These metrics are easy to automate but can penalize valid paraphrases. Human evaluation is needed for coherence, relevance, factuality, and conversational usefulness. In interviews, state that automatic metrics are useful for regression testing but insufficient for open-ended generation unless paired with human or rubric-based evaluation.</w:t>
      </w:r>
    </w:p>
    <w:p>
      <w:pPr>
        <w:pStyle w:val="QuestionText"/>
      </w:pPr>
      <w:r>
        <w:rPr>
          <w:b/>
        </w:rPr>
        <w:t>Q8. What methods can be used to assess the diversity of generated text?</w:t>
      </w:r>
    </w:p>
    <w:p>
      <w:pPr>
        <w:pStyle w:val="AnswerText"/>
      </w:pPr>
      <w:r>
        <w:rPr>
          <w:b/>
        </w:rPr>
        <w:t xml:space="preserve">Answer: </w:t>
      </w:r>
      <w:r>
        <w:t>Generated text diversity can be assessed with distinct-n metrics, self-BLEU, entropy, unique n-gram ratios, topic diversity, semantic clustering, and repetition rates. I would also inspect mode collapse, where outputs become generic or repetitive. Diversity should be balanced with quality: high diversity is not useful if outputs are irrelevant or unsafe. Sampling parameters such as temperature and top-p strongly affect diversity.</w:t>
      </w:r>
    </w:p>
    <w:p>
      <w:pPr>
        <w:pStyle w:val="QuestionText"/>
      </w:pPr>
      <w:r>
        <w:rPr>
          <w:b/>
        </w:rPr>
        <w:t>Q9. What role does prompt engineering play in evaluation, especially for models like GPT?</w:t>
      </w:r>
    </w:p>
    <w:p>
      <w:pPr>
        <w:pStyle w:val="AnswerText"/>
      </w:pPr>
      <w:r>
        <w:rPr>
          <w:b/>
        </w:rPr>
        <w:t xml:space="preserve">Answer: </w:t>
      </w:r>
      <w:r>
        <w:t>Prompt engineering affects evaluation because different prompts can produce different behavior from the same model. A fair evaluation should freeze prompt templates, system instructions, examples, decoding parameters, and tool settings. It should also test prompt robustness across paraphrases and adversarial inputs. For GPT-like models, evaluating only one hand-crafted prompt can overestimate performance; production evals should cover realistic prompt variation.</w:t>
      </w:r>
    </w:p>
    <w:p>
      <w:pPr>
        <w:pStyle w:val="QuestionText"/>
      </w:pPr>
      <w:r>
        <w:rPr>
          <w:b/>
        </w:rPr>
        <w:t>Q10. What are ROUGE scores, and why are they commonly used for summarization?</w:t>
      </w:r>
    </w:p>
    <w:p>
      <w:pPr>
        <w:pStyle w:val="AnswerText"/>
      </w:pPr>
      <w:r>
        <w:rPr>
          <w:b/>
        </w:rPr>
        <w:t xml:space="preserve">Answer: </w:t>
      </w:r>
      <w:r>
        <w:t>ROUGE scores measure overlap between generated summaries and reference summaries. ROUGE-N measures n-gram overlap, while ROUGE-L uses longest common subsequence to capture sequence similarity. ROUGE is common for summarization because it is simple and correlates somewhat with content coverage. Its limitation is that it rewards lexical overlap and may penalize correct paraphrases or summaries that are more concise but semantically accurate.</w:t>
      </w:r>
    </w:p>
    <w:p>
      <w:pPr>
        <w:pStyle w:val="QuestionText"/>
      </w:pPr>
      <w:r>
        <w:rPr>
          <w:b/>
        </w:rPr>
        <w:t>Q11. Explain the ROUGE metric and its variants (ROUGE-N, ROUGE-L) as measures of overlap between model-generated summaries and reference summaries.</w:t>
      </w:r>
    </w:p>
    <w:p>
      <w:pPr>
        <w:pStyle w:val="AnswerText"/>
      </w:pPr>
      <w:r>
        <w:rPr>
          <w:b/>
        </w:rPr>
        <w:t xml:space="preserve">Answer: </w:t>
      </w:r>
      <w:r>
        <w:t>ROUGE-N counts matching unigrams, bigrams, or higher n-grams between a generated summary and references. ROUGE-L measures the longest common subsequence, capturing word order more flexibly. Precision-oriented ROUGE checks how much generated text is relevant; recall-oriented ROUGE checks how much reference content was captured. I would use ROUGE as a baseline metric, then add factuality, conciseness, readability, and human evaluation.</w:t>
      </w:r>
    </w:p>
    <w:p>
      <w:pPr>
        <w:pStyle w:val="QuestionText"/>
      </w:pPr>
      <w:r>
        <w:rPr>
          <w:b/>
        </w:rPr>
        <w:t>Q12. How would you assess the informativeness and conciseness of a summarization model?</w:t>
      </w:r>
    </w:p>
    <w:p>
      <w:pPr>
        <w:pStyle w:val="AnswerText"/>
      </w:pPr>
      <w:r>
        <w:rPr>
          <w:b/>
        </w:rPr>
        <w:t xml:space="preserve">Answer: </w:t>
      </w:r>
      <w:r>
        <w:t>Informativeness measures whether the summary captures the important facts; conciseness measures whether it does so without unnecessary detail. I would use human rubrics, coverage of key facts, factual consistency checks, compression ratio, redundancy metrics, and task-specific question answering over the summary. A good summary should be faithful to the source, contain the main points, omit noise, and be appropriate for the user's desired length.</w:t>
      </w:r>
    </w:p>
    <w:p>
      <w:pPr>
        <w:pStyle w:val="QuestionText"/>
      </w:pPr>
      <w:r>
        <w:rPr>
          <w:b/>
        </w:rPr>
        <w:t>Q13. How do you evaluate retrieval quality in RAG models, and why is it important</w:t>
      </w:r>
    </w:p>
    <w:p>
      <w:pPr>
        <w:pStyle w:val="AnswerText"/>
      </w:pPr>
      <w:r>
        <w:rPr>
          <w:b/>
        </w:rPr>
        <w:t xml:space="preserve">Answer: </w:t>
      </w:r>
      <w:r>
        <w:t>RAG retrieval quality is evaluated with recall@K, precision@K, MRR, nDCG, hit rate, answer-support coverage, citation accuracy, and downstream answer correctness. It is important because generation quality depends on retrieved evidence. If the right documents are not retrieved, even a strong LLM may hallucinate or give incomplete answers. I usually optimize retrieval recall first, then improve precision with reranking and metadata filters.</w:t>
      </w:r>
    </w:p>
    <w:p>
      <w:pPr>
        <w:pStyle w:val="QuestionText"/>
      </w:pPr>
      <w:r>
        <w:rPr>
          <w:b/>
        </w:rPr>
        <w:t>Q14. What strategies do you use to reduce hallucination in RAG models?</w:t>
      </w:r>
    </w:p>
    <w:p>
      <w:pPr>
        <w:pStyle w:val="AnswerText"/>
      </w:pPr>
      <w:r>
        <w:rPr>
          <w:b/>
        </w:rPr>
        <w:t xml:space="preserve">Answer: </w:t>
      </w:r>
      <w:r>
        <w:t>To reduce hallucination in RAG, improve chunking, use hybrid search, add reranking, retrieve enough context, require answers to cite sources, instruct the model to abstain when evidence is missing, and verify claims against retrieved text. Also remove low-quality documents, handle conflicting sources, and monitor unsupported claims. For high-stakes domains, add human review or deterministic tool checks before returning answers.</w:t>
      </w:r>
    </w:p>
    <w:p>
      <w:pPr>
        <w:pStyle w:val="QuestionText"/>
      </w:pPr>
      <w:r>
        <w:rPr>
          <w:b/>
        </w:rPr>
        <w:t>Q15. How do you determine if fine-tuning has improved a model’s performance on a specific task?</w:t>
      </w:r>
    </w:p>
    <w:p>
      <w:pPr>
        <w:pStyle w:val="AnswerText"/>
      </w:pPr>
      <w:r>
        <w:rPr>
          <w:b/>
        </w:rPr>
        <w:t xml:space="preserve">Answer: </w:t>
      </w:r>
      <w:r>
        <w:t>To determine whether fine-tuning helped, compare against a baseline model on a held-out evaluation set that reflects production. Track task metrics, human preference, hallucination, safety, latency, and regression on general capabilities. Use statistical significance where possible and inspect error categories. Fine-tuning is successful only if it improves the target behavior without unacceptable degradation in safety, factuality, or broad model capability.</w:t>
      </w:r>
    </w:p>
    <w:p>
      <w:pPr>
        <w:pStyle w:val="QuestionText"/>
      </w:pPr>
      <w:r>
        <w:rPr>
          <w:b/>
        </w:rPr>
        <w:t>Q16. Discuss comparing baseline metrics with fine-tuned metrics, tracking loss curves, and using task-specific metrics to measure improvement.</w:t>
      </w:r>
    </w:p>
    <w:p>
      <w:pPr>
        <w:pStyle w:val="AnswerText"/>
      </w:pPr>
      <w:r>
        <w:rPr>
          <w:b/>
        </w:rPr>
        <w:t xml:space="preserve">Answer: </w:t>
      </w:r>
      <w:r>
        <w:t>I would compare baseline and fine-tuned models using the same prompts, decoding parameters, and evaluation set. Track training and validation loss curves to detect overfitting, but rely on task-specific metrics for real improvement. For generation, add human or LLM-judge rubrics. Also test regression benchmarks because fine-tuning can improve one domain while harming instruction following, refusals, or general reasoning.</w:t>
      </w:r>
    </w:p>
    <w:p>
      <w:pPr>
        <w:pStyle w:val="QuestionText"/>
      </w:pPr>
      <w:r>
        <w:rPr>
          <w:b/>
        </w:rPr>
        <w:t>Q17. What challenges arise when fine-tuning large language models, and how do you mitigate them?</w:t>
      </w:r>
    </w:p>
    <w:p>
      <w:pPr>
        <w:pStyle w:val="AnswerText"/>
      </w:pPr>
      <w:r>
        <w:rPr>
          <w:b/>
        </w:rPr>
        <w:t xml:space="preserve">Answer: </w:t>
      </w:r>
      <w:r>
        <w:t>Fine-tuning challenges include overfitting, catastrophic forgetting, data quality issues, label noise, safety regression, compute cost, privacy, and evaluation leakage. Mitigation includes high-quality curated data, train/validation/test splits, deduplication, lower learning rates, PEFT, early stopping, regularization, mixed-domain data, red-team tests, and comprehensive evals. I would also keep model and dataset versions so failures can be traced and rolled back.</w:t>
      </w:r>
    </w:p>
    <w:p>
      <w:pPr>
        <w:pStyle w:val="QuestionText"/>
      </w:pPr>
      <w:r>
        <w:rPr>
          <w:b/>
        </w:rPr>
        <w:t>Q18. Talk about overfitting, the need for robust validation datasets, and regularization techniques that ensure generalizability in fine-tuned models.</w:t>
      </w:r>
    </w:p>
    <w:p>
      <w:pPr>
        <w:pStyle w:val="AnswerText"/>
      </w:pPr>
      <w:r>
        <w:rPr>
          <w:b/>
        </w:rPr>
        <w:t xml:space="preserve">Answer: </w:t>
      </w:r>
      <w:r>
        <w:t>Robust validation data is essential because fine-tuned LLMs can memorize small datasets or learn formatting shortcuts. Regularization strategies include weight decay, dropout where applicable, early stopping, PEFT, smaller learning rates, data augmentation, and mixing general instruction data with domain data. The validation set should include edge cases, negative examples, and production-like prompts, not just clean examples from the training distribution.</w:t>
      </w:r>
    </w:p>
    <w:p>
      <w:pPr>
        <w:pStyle w:val="QuestionText"/>
      </w:pPr>
      <w:r>
        <w:rPr>
          <w:b/>
        </w:rPr>
        <w:t>Q19. How do you assess the quality of generated samples from a generative model?</w:t>
      </w:r>
    </w:p>
    <w:p>
      <w:pPr>
        <w:pStyle w:val="HintText"/>
      </w:pPr>
      <w:r>
        <w:t>Hint: explain all the évaluations techniques</w:t>
      </w:r>
    </w:p>
    <w:p>
      <w:pPr>
        <w:pStyle w:val="AnswerText"/>
      </w:pPr>
      <w:r>
        <w:rPr>
          <w:b/>
        </w:rPr>
        <w:t xml:space="preserve">Answer: </w:t>
      </w:r>
      <w:r>
        <w:t>Generated sample quality can be assessed using human evaluation, task-specific automatic metrics, likelihood/perplexity, diversity metrics, factuality, safety, novelty, coherence, and downstream utility. For images, use FID, CLIPScore, human preference, and artifact checks. For text, use BLEU/ROUGE/BERTScore where references exist, plus rubric-based judgments. I would also evaluate failure modes: repetition, contradictions, toxicity, copyright risk, and hallucination.</w:t>
      </w:r>
    </w:p>
    <w:p>
      <w:pPr>
        <w:pStyle w:val="QuestionText"/>
      </w:pPr>
      <w:r>
        <w:rPr>
          <w:b/>
        </w:rPr>
        <w:t>Q20. How would you set up an A/B test to evaluate two NLP models?</w:t>
      </w:r>
    </w:p>
    <w:p>
      <w:pPr>
        <w:pStyle w:val="AnswerText"/>
      </w:pPr>
      <w:r>
        <w:rPr>
          <w:b/>
        </w:rPr>
        <w:t xml:space="preserve">Answer: </w:t>
      </w:r>
      <w:r>
        <w:t>An A/B test compares two NLP models with randomly assigned users or traffic. Define the hypothesis, primary metric, guardrail metrics, sample size, duration, and segmentation. Randomize users consistently, log model version and context, and avoid cross-contamination. Metrics may include task success, click-through, resolution rate, user rating, latency, cost, and safety incidents. Use statistical testing and inspect slices before declaring a winner.</w:t>
      </w:r>
    </w:p>
    <w:p>
      <w:pPr>
        <w:pStyle w:val="QuestionText"/>
      </w:pPr>
      <w:r>
        <w:rPr>
          <w:b/>
        </w:rPr>
        <w:t>Q21. Describe the importance of testing with a live audience, creating control/experimental groups, and using click-through rates or engagement metrics in addition to core NLP metrics.</w:t>
      </w:r>
    </w:p>
    <w:p>
      <w:pPr>
        <w:pStyle w:val="AnswerText"/>
      </w:pPr>
      <w:r>
        <w:rPr>
          <w:b/>
        </w:rPr>
        <w:t xml:space="preserve">Answer: </w:t>
      </w:r>
      <w:r>
        <w:t>Live audience testing is important because offline metrics may not capture user behavior, satisfaction, or business impact. A control group uses the existing model, while an experimental group uses the new model. In addition to NLP metrics, track engagement, conversion, support resolution, retention, complaint rate, and safety. Guardrails are important: a model with higher engagement but more harmful outputs should not be shipped.</w:t>
      </w:r>
    </w:p>
    <w:p>
      <w:pPr>
        <w:pStyle w:val="QuestionText"/>
      </w:pPr>
      <w:r>
        <w:rPr>
          <w:b/>
        </w:rPr>
        <w:t>Q22. How do latency and efficiency factor into evaluating NLP models, especially in production settings?</w:t>
      </w:r>
    </w:p>
    <w:p>
      <w:pPr>
        <w:pStyle w:val="AnswerText"/>
      </w:pPr>
      <w:r>
        <w:rPr>
          <w:b/>
        </w:rPr>
        <w:t xml:space="preserve">Answer: </w:t>
      </w:r>
      <w:r>
        <w:t>Latency and efficiency are production-quality metrics. A model that is slightly more accurate but too slow or expensive may fail in real use. I evaluate p50/p95/p99 latency, throughput, tokens per second, memory, GPU utilization, cost per request, timeout rate, and user abandonment. For LLMs, streaming can improve perceived latency, while batching, caching, quantization, and routing improve efficiency.</w:t>
      </w:r>
    </w:p>
    <w:p>
      <w:pPr>
        <w:pStyle w:val="QuestionText"/>
      </w:pPr>
      <w:r>
        <w:rPr>
          <w:b/>
        </w:rPr>
        <w:t>Q23. What’s the role of explainability in NLP evaluation, especially for high-stakes applications?</w:t>
      </w:r>
    </w:p>
    <w:p>
      <w:pPr>
        <w:pStyle w:val="AnswerText"/>
      </w:pPr>
      <w:r>
        <w:rPr>
          <w:b/>
        </w:rPr>
        <w:t xml:space="preserve">Answer: </w:t>
      </w:r>
      <w:r>
        <w:t>Explainability is important in high-stakes NLP applications such as healthcare, finance, legal, and compliance because users need to understand and audit decisions. Methods include citations, rationales, feature attribution, attention visualization with caution, counterfactual examples, confidence scores, and model cards. For RAG, source-grounded citations are one of the most practical explainability mechanisms. Explainability should be faithful, not just persuasive.</w:t>
      </w:r>
    </w:p>
    <w:p>
      <w:pPr>
        <w:pStyle w:val="QuestionText"/>
      </w:pPr>
      <w:r>
        <w:rPr>
          <w:b/>
        </w:rPr>
        <w:t>Q24. How do you measure user satisfaction with an NLP model deployed in a real-world application?</w:t>
      </w:r>
    </w:p>
    <w:p>
      <w:pPr>
        <w:pStyle w:val="AnswerText"/>
      </w:pPr>
      <w:r>
        <w:rPr>
          <w:b/>
        </w:rPr>
        <w:t xml:space="preserve">Answer: </w:t>
      </w:r>
      <w:r>
        <w:t>User satisfaction can be measured with explicit ratings, thumbs up/down, surveys, task completion, conversation abandonment, repeat usage, escalation rate, correction rate, time to resolution, and qualitative feedback. I would combine these with quality and safety metrics because users may like fluent answers that are wrong. Segmenting by user type and task helps identify where the model succeeds or fails.</w:t>
      </w:r>
    </w:p>
    <w:p>
      <w:pPr>
        <w:pStyle w:val="QuestionText"/>
      </w:pPr>
      <w:r>
        <w:rPr>
          <w:b/>
        </w:rPr>
        <w:t>Q25. What is domain adaptation, and how do you evaluate it after fine-tuning a model on domain-specific data?</w:t>
      </w:r>
    </w:p>
    <w:p>
      <w:pPr>
        <w:pStyle w:val="AnswerText"/>
      </w:pPr>
      <w:r>
        <w:rPr>
          <w:b/>
        </w:rPr>
        <w:t xml:space="preserve">Answer: </w:t>
      </w:r>
      <w:r>
        <w:t>Domain adaptation means adapting a model to a specific domain's language, tasks, and constraints. It can involve continued pre-training, fine-tuning, adapters, prompt design, or RAG over domain sources. Evaluation should use domain-specific test sets, expert review, terminology accuracy, factuality, safety, and comparison against the base model. Also test general capability regression because domain adaptation can cause catastrophic forgetting.</w:t>
      </w:r>
    </w:p>
    <w:p>
      <w:pPr>
        <w:pStyle w:val="QuestionText"/>
      </w:pPr>
      <w:r>
        <w:rPr>
          <w:b/>
        </w:rPr>
        <w:t>Q26. How would you evaluate the robustness of an NLP model to adversarial attacks?</w:t>
      </w:r>
    </w:p>
    <w:p>
      <w:pPr>
        <w:pStyle w:val="AnswerText"/>
      </w:pPr>
      <w:r>
        <w:rPr>
          <w:b/>
        </w:rPr>
        <w:t xml:space="preserve">Answer: </w:t>
      </w:r>
      <w:r>
        <w:t>Robustness to adversarial attacks can be evaluated with prompt injection, typos, paraphrases, negation, jailbreak attempts, toxic inputs, data poisoning tests, and out-of-distribution examples. For classifiers, use adversarial text perturbation and measure performance drop. For LLMs, test instruction hierarchy, tool misuse, retrieval poisoning, and harmful compliance. Mitigation includes robust training data, input filters, guardrails, system prompt hardening, and continuous red-team evaluation.</w:t>
      </w:r>
    </w:p>
    <w:p>
      <w:r>
        <w:br w:type="page"/>
      </w:r>
    </w:p>
    <w:p>
      <w:pPr>
        <w:pStyle w:val="Heading1"/>
      </w:pPr>
      <w:r>
        <w:t>Some miscellaneous questions</w:t>
      </w:r>
    </w:p>
    <w:p>
      <w:pPr>
        <w:pStyle w:val="QuestionText"/>
      </w:pPr>
      <w:r>
        <w:rPr>
          <w:b/>
        </w:rPr>
        <w:t>Q1. What ethical considerations are crucial when deploying generative models, and how do you address them?</w:t>
      </w:r>
    </w:p>
    <w:p>
      <w:pPr>
        <w:pStyle w:val="AnswerText"/>
      </w:pPr>
      <w:r>
        <w:rPr>
          <w:b/>
        </w:rPr>
        <w:t xml:space="preserve">Answer: </w:t>
      </w:r>
      <w:r>
        <w:t>Key ethical considerations include bias, misinformation, privacy, copyright, consent, transparency, safety, environmental cost, and misuse. I address them with curated data, bias evaluation, safety filters, privacy-preserving design, human review for high-stakes outputs, provenance/citations, clear user disclosure, red teaming, audit logs, and monitoring after deployment. The most important interview point is that responsible AI is not a one-time checklist; it is part of the full lifecycle from data to deployment.</w:t>
      </w:r>
    </w:p>
    <w:p>
      <w:pPr>
        <w:pStyle w:val="QuestionText"/>
      </w:pPr>
      <w:r>
        <w:rPr>
          <w:b/>
        </w:rPr>
        <w:t>Q2. Can you describe a challenging project involving generative models that you've tackled</w:t>
      </w:r>
    </w:p>
    <w:p>
      <w:pPr>
        <w:pStyle w:val="HintText"/>
      </w:pPr>
      <w:r>
        <w:t>Hint: discuss the challenge which you faced inside your project managerial round or director round</w:t>
      </w:r>
    </w:p>
    <w:p>
      <w:pPr>
        <w:pStyle w:val="AnswerText"/>
      </w:pPr>
      <w:r>
        <w:rPr>
          <w:b/>
        </w:rPr>
        <w:t xml:space="preserve">Answer: </w:t>
      </w:r>
      <w:r>
        <w:t>A strong customizable project answer is: I built a domain-specific GenAI assistant where the main challenge was hallucination and trust. We solved it by using RAG over approved documents, reranking, citation-based prompts, abstention rules, and an evaluation set built from real user questions. The biggest lesson was that model choice mattered, but data quality, retrieval quality, and evaluation discipline mattered more. Replace this with your actual project, metrics, and stakeholder impact.</w:t>
      </w:r>
    </w:p>
    <w:p>
      <w:pPr>
        <w:pStyle w:val="QuestionText"/>
      </w:pPr>
      <w:r>
        <w:rPr>
          <w:b/>
        </w:rPr>
        <w:t>Q3. Can you explain the concept of latent space in generative models?</w:t>
      </w:r>
    </w:p>
    <w:p>
      <w:pPr>
        <w:pStyle w:val="AnswerText"/>
      </w:pPr>
      <w:r>
        <w:rPr>
          <w:b/>
        </w:rPr>
        <w:t xml:space="preserve">Answer: </w:t>
      </w:r>
      <w:r>
        <w:t>Latent space is a compressed representation space where a generative model organizes high-level factors of variation. In a VAE, the encoder maps inputs into latent variables and the decoder reconstructs from them. In diffusion models, generation may occur in a learned latent space rather than pixel space. Nearby points often correspond to semantically similar outputs, which enables interpolation, editing, clustering, and controlled generation.</w:t>
      </w:r>
    </w:p>
    <w:p>
      <w:pPr>
        <w:pStyle w:val="QuestionText"/>
      </w:pPr>
      <w:r>
        <w:rPr>
          <w:b/>
        </w:rPr>
        <w:t>Q4. Have you implemented conditional generative models? If so, what techniques did you use for conditioning?</w:t>
      </w:r>
    </w:p>
    <w:p>
      <w:pPr>
        <w:pStyle w:val="AnswerText"/>
      </w:pPr>
      <w:r>
        <w:rPr>
          <w:b/>
        </w:rPr>
        <w:t xml:space="preserve">Answer: </w:t>
      </w:r>
      <w:r>
        <w:t>Conditional generative models generate outputs based on extra information such as class labels, text prompts, images, masks, audio, or style IDs. Conditioning techniques include concatenating condition embeddings, cross-attention, class embeddings, conditional batch normalization, classifier guidance, classifier-free guidance, ControlNet-style structural conditioning, and prompt conditioning in diffusion models. In interviews, describe the conditioning signal, how it enters the model, and how you evaluate controllability.</w:t>
      </w:r>
    </w:p>
    <w:p>
      <w:pPr>
        <w:pStyle w:val="QuestionText"/>
      </w:pPr>
      <w:r>
        <w:rPr>
          <w:b/>
        </w:rPr>
        <w:t>Q5. Discuss the trade-offs between different generative models, such as GANs vs. VAEs.</w:t>
      </w:r>
    </w:p>
    <w:p>
      <w:pPr>
        <w:pStyle w:val="AnswerText"/>
      </w:pPr>
      <w:r>
        <w:rPr>
          <w:b/>
        </w:rPr>
        <w:t xml:space="preserve">Answer: </w:t>
      </w:r>
      <w:r>
        <w:t>GANs and VAEs have different strengths. GANs use a generator and discriminator and can produce sharp realistic samples, but training can be unstable and suffer from mode collapse. VAEs use probabilistic encoders/decoders and optimize reconstruction plus latent regularization, making them stable and good for representation learning, but outputs may be blurrier. Diffusion models often outperform both for high-quality image generation, though they can be slower at inference.</w:t>
      </w:r>
    </w:p>
    <w:p>
      <w:pPr>
        <w:pStyle w:val="QuestionText"/>
      </w:pPr>
      <w:r>
        <w:rPr>
          <w:b/>
        </w:rPr>
        <w:t>Q6. What are the primary differences between Hugging Face Transformers, Datasets, and Tokenizers libraries, and how do they integrate to streamline NLP workflows?</w:t>
      </w:r>
    </w:p>
    <w:p>
      <w:pPr>
        <w:pStyle w:val="AnswerText"/>
      </w:pPr>
      <w:r>
        <w:rPr>
          <w:b/>
        </w:rPr>
        <w:t xml:space="preserve">Answer: </w:t>
      </w:r>
      <w:r>
        <w:t>Hugging Face Transformers provides model architectures, pre-trained weights, tokenizers integration, training utilities, and pipelines for NLP, vision, audio, and multimodal tasks. Datasets provides efficient dataset loading, processing, streaming, and sharing. Tokenizers provides fast implementations of tokenization algorithms. Together, Tokenizers prepares text, Datasets manages data, and Transformers trains or runs the model. This ecosystem streamlines fine-tuning, evaluation, and deployment workflows.</w:t>
      </w:r>
    </w:p>
    <w:p>
      <w:pPr>
        <w:pStyle w:val="QuestionText"/>
      </w:pPr>
      <w:r>
        <w:rPr>
          <w:b/>
        </w:rPr>
        <w:t>Q7. Describe how to use Hugging Face Pipelines for end-to-end inference. What types of NLP tasks can pipelines handle, and what are the main advantages of using them?</w:t>
      </w:r>
    </w:p>
    <w:p>
      <w:pPr>
        <w:pStyle w:val="AnswerText"/>
      </w:pPr>
      <w:r>
        <w:rPr>
          <w:b/>
        </w:rPr>
        <w:t xml:space="preserve">Answer: </w:t>
      </w:r>
      <w:r>
        <w:t>Hugging Face Pipelines provide a high-level API for end-to-end inference. You specify a task such as text generation, sentiment analysis, summarization, translation, question answering, NER, zero-shot classification, image classification, automatic speech recognition, or text-to-image depending on installed libraries and models. The pipeline handles preprocessing, model inference, and postprocessing. The advantage is rapid prototyping and consistent inference code, though custom production systems may need lower-level control.</w:t>
      </w:r>
    </w:p>
    <w:p>
      <w:pPr>
        <w:pStyle w:val="QuestionText"/>
      </w:pPr>
      <w:r>
        <w:rPr>
          <w:b/>
        </w:rPr>
        <w:t>Q8. How does Hugging Face's Accelerate library improve model training, and what challenges does it address in scaling NLP models across different hardware setups?</w:t>
      </w:r>
    </w:p>
    <w:p>
      <w:pPr>
        <w:pStyle w:val="AnswerText"/>
      </w:pPr>
      <w:r>
        <w:rPr>
          <w:b/>
        </w:rPr>
        <w:t xml:space="preserve">Answer: </w:t>
      </w:r>
      <w:r>
        <w:t>Accelerate simplifies distributed PyTorch training and inference by abstracting device placement, mixed precision, multi-GPU, TPU, FSDP, and DeepSpeed-style setups. It lets developers keep much of their training loop while scaling across hardware. The problems it addresses are boilerplate, device-specific code, gradient synchronization, precision configuration, and distributed launch complexity. It is useful when moving from a single GPU experiment to larger training jobs.</w:t>
      </w:r>
    </w:p>
    <w:p>
      <w:pPr>
        <w:pStyle w:val="QuestionText"/>
      </w:pPr>
      <w:r>
        <w:rPr>
          <w:b/>
        </w:rPr>
        <w:t>Q9. How does Hugging Face's transformers library facilitate transfer learning, and what are the typical steps for fine-tuning a pre-trained model on a custom dataset?</w:t>
      </w:r>
    </w:p>
    <w:p>
      <w:pPr>
        <w:pStyle w:val="AnswerText"/>
      </w:pPr>
      <w:r>
        <w:rPr>
          <w:b/>
        </w:rPr>
        <w:t xml:space="preserve">Answer: </w:t>
      </w:r>
      <w:r>
        <w:t>The Transformers library facilitates transfer learning by making it easy to load a pre-trained model and tokenizer, prepare a dataset, add or use a task-specific head, configure training, fine-tune, evaluate, and save or push the model. Typical steps are choose a checkpoint, tokenize data, create train/validation splits, define metrics, train with Trainer or a custom loop, evaluate against baseline, and deploy through pipelines or inference endpoints.</w:t>
      </w:r>
    </w:p>
    <w:p>
      <w:pPr>
        <w:pStyle w:val="QuestionText"/>
      </w:pPr>
      <w:r>
        <w:rPr>
          <w:b/>
        </w:rPr>
        <w:t>Q10. What role does multi-modality play in the latest LLMs, and how does it enhance their functionality?</w:t>
      </w:r>
    </w:p>
    <w:p>
      <w:pPr>
        <w:pStyle w:val="AnswerText"/>
      </w:pPr>
      <w:r>
        <w:rPr>
          <w:b/>
        </w:rPr>
        <w:t xml:space="preserve">Answer: </w:t>
      </w:r>
      <w:r>
        <w:t>Multi-modality in the latest LLM systems allows models to understand and generate across text, images, audio, video, screens, and documents. This enhances functionality because users can ask questions about charts, screenshots, medical images, diagrams, or spoken conversations, not just text. It also enables richer agents that can observe an environment, reason over multiple evidence types, and act through tools. The main challenges are grounding, privacy, cost, and evaluation.</w:t>
      </w:r>
    </w:p>
    <w:p>
      <w:pPr>
        <w:pStyle w:val="QuestionText"/>
      </w:pPr>
      <w:r>
        <w:rPr>
          <w:b/>
        </w:rPr>
        <w:t>Q11. What are the implications of the rapid advancement of LLMs on industries such as healthcare, education, and content creation?</w:t>
      </w:r>
    </w:p>
    <w:p>
      <w:pPr>
        <w:pStyle w:val="AnswerText"/>
      </w:pPr>
      <w:r>
        <w:rPr>
          <w:b/>
        </w:rPr>
        <w:t xml:space="preserve">Answer: </w:t>
      </w:r>
      <w:r>
        <w:t>Rapid LLM advancement affects healthcare, education, and content creation by automating drafting, summarization, tutoring, coding, search, analysis, and personalization. In healthcare, LLMs can support documentation and literature review but require strict safety and clinician oversight. In education, they can personalize learning but raise assessment and equity issues. In content creation, they accelerate ideation and production but create copyright, authenticity, and labor-market questions. Governance and evaluation determine whether benefits outweigh risks.</w:t>
      </w:r>
    </w:p>
    <w:p>
      <w:r>
        <w:br w:type="page"/>
      </w:r>
    </w:p>
    <w:p>
      <w:pPr>
        <w:pStyle w:val="Heading1"/>
      </w:pPr>
      <w:r>
        <w:t>Selected Technical References Used for Current Tooling Context</w:t>
      </w:r>
    </w:p>
    <w:p>
      <w:pPr>
        <w:ind w:left="288"/>
      </w:pPr>
      <w:r>
        <w:rPr>
          <w:b/>
        </w:rPr>
        <w:t xml:space="preserve">• </w:t>
      </w:r>
      <w:r>
        <w:t xml:space="preserve">Hugging Face PEFT documentation: </w:t>
      </w:r>
      <w:r>
        <w:rPr>
          <w:color w:val="0563C1"/>
          <w:u w:val="single"/>
        </w:rPr>
        <w:t>https://huggingface.co/docs/peft/en/index</w:t>
      </w:r>
    </w:p>
    <w:p>
      <w:pPr>
        <w:ind w:left="288"/>
      </w:pPr>
      <w:r>
        <w:rPr>
          <w:b/>
        </w:rPr>
        <w:t xml:space="preserve">• </w:t>
      </w:r>
      <w:r>
        <w:t xml:space="preserve">Hugging Face Transformers Llama documentation: </w:t>
      </w:r>
      <w:r>
        <w:rPr>
          <w:color w:val="0563C1"/>
          <w:u w:val="single"/>
        </w:rPr>
        <w:t>https://huggingface.co/docs/transformers/en/model_doc/llama</w:t>
      </w:r>
    </w:p>
    <w:p>
      <w:pPr>
        <w:ind w:left="288"/>
      </w:pPr>
      <w:r>
        <w:rPr>
          <w:b/>
        </w:rPr>
        <w:t xml:space="preserve">• </w:t>
      </w:r>
      <w:r>
        <w:t xml:space="preserve">Meta Llama 3 release and architecture notes: </w:t>
      </w:r>
      <w:r>
        <w:rPr>
          <w:color w:val="0563C1"/>
          <w:u w:val="single"/>
        </w:rPr>
        <w:t>https://ai.meta.com/blog/meta-llama-3/</w:t>
      </w:r>
    </w:p>
    <w:p>
      <w:pPr>
        <w:ind w:left="288"/>
      </w:pPr>
      <w:r>
        <w:rPr>
          <w:b/>
        </w:rPr>
        <w:t xml:space="preserve">• </w:t>
      </w:r>
      <w:r>
        <w:t xml:space="preserve">Hugging Face Datasets documentation: </w:t>
      </w:r>
      <w:r>
        <w:rPr>
          <w:color w:val="0563C1"/>
          <w:u w:val="single"/>
        </w:rPr>
        <w:t>https://huggingface.co/docs/datasets/index</w:t>
      </w:r>
    </w:p>
    <w:p>
      <w:pPr>
        <w:ind w:left="288"/>
      </w:pPr>
      <w:r>
        <w:rPr>
          <w:b/>
        </w:rPr>
        <w:t xml:space="preserve">• </w:t>
      </w:r>
      <w:r>
        <w:t xml:space="preserve">Hugging Face Accelerate documentation: </w:t>
      </w:r>
      <w:r>
        <w:rPr>
          <w:color w:val="0563C1"/>
          <w:u w:val="single"/>
        </w:rPr>
        <w:t>https://huggingface.co/docs/accelerate/en/index</w:t>
      </w:r>
    </w:p>
    <w:p>
      <w:pPr>
        <w:ind w:left="288"/>
      </w:pPr>
      <w:r>
        <w:rPr>
          <w:b/>
        </w:rPr>
        <w:t xml:space="preserve">• </w:t>
      </w:r>
      <w:r>
        <w:t xml:space="preserve">OpenAI ChatGPT / RLHF methodology overview: </w:t>
      </w:r>
      <w:r>
        <w:rPr>
          <w:color w:val="0563C1"/>
          <w:u w:val="single"/>
        </w:rPr>
        <w:t>https://openai.com/index/chatgpt/</w:t>
      </w:r>
    </w:p>
    <w:p>
      <w:pPr>
        <w:ind w:left="288"/>
      </w:pPr>
      <w:r>
        <w:rPr>
          <w:b/>
        </w:rPr>
        <w:t xml:space="preserve">• </w:t>
      </w:r>
      <w:r>
        <w:t xml:space="preserve">Milvus vector database overview: </w:t>
      </w:r>
      <w:r>
        <w:rPr>
          <w:color w:val="0563C1"/>
          <w:u w:val="single"/>
        </w:rPr>
        <w:t>https://milvus.io/docs/overview.md</w:t>
      </w:r>
    </w:p>
    <w:p>
      <w:pPr>
        <w:ind w:left="288"/>
      </w:pPr>
      <w:r>
        <w:rPr>
          <w:b/>
        </w:rPr>
        <w:t xml:space="preserve">• </w:t>
      </w:r>
      <w:r>
        <w:t xml:space="preserve">Milvus index explanation: </w:t>
      </w:r>
      <w:r>
        <w:rPr>
          <w:color w:val="0563C1"/>
          <w:u w:val="single"/>
        </w:rPr>
        <w:t>https://milvus.io/docs/index-explained.md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Prepared for interview practice |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GenAI Interview Questions - Expert Answer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ext">
    <w:name w:val="QuestionText"/>
    <w:basedOn w:val="Normal"/>
    <w:pPr>
      <w:spacing w:before="120" w:after="40"/>
    </w:pPr>
    <w:rPr>
      <w:rFonts w:ascii="Arial" w:hAnsi="Arial"/>
      <w:b/>
      <w:color w:val="1F1F1F"/>
      <w:sz w:val="19"/>
    </w:rPr>
  </w:style>
  <w:style w:type="paragraph" w:customStyle="1" w:styleId="AnswerText">
    <w:name w:val="AnswerText"/>
    <w:basedOn w:val="Normal"/>
    <w:pPr>
      <w:spacing w:after="120"/>
      <w:ind w:left="259"/>
    </w:pPr>
    <w:rPr>
      <w:rFonts w:ascii="Arial" w:hAnsi="Arial"/>
      <w:sz w:val="19"/>
    </w:rPr>
  </w:style>
  <w:style w:type="paragraph" w:customStyle="1" w:styleId="HintText">
    <w:name w:val="HintText"/>
    <w:basedOn w:val="Normal"/>
    <w:pPr>
      <w:spacing w:after="40"/>
      <w:ind w:left="259"/>
    </w:pPr>
    <w:rPr>
      <w:rFonts w:ascii="Arial" w:hAnsi="Arial"/>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GenAI Interview Questions - Expert Answer Guide</dc:title>
  <dc:subject>Original GenAI interview questions with expert answers</dc:subject>
  <dc:creator>OpenAI</dc:creator>
  <cp:keywords>GenAI, LLM, RAG, Fine-tuning, Transformers, Vector Databases, LLMOps, NLP, Interview</cp:keywords>
  <dc:description>generated by python-docx</dc:description>
  <cp:lastModifiedBy/>
  <cp:revision>1</cp:revision>
  <dcterms:created xsi:type="dcterms:W3CDTF">2013-12-23T23:15:00Z</dcterms:created>
  <dcterms:modified xsi:type="dcterms:W3CDTF">2013-12-23T23:15:00Z</dcterms:modified>
  <cp:category/>
</cp:coreProperties>
</file>